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7A57" w14:textId="407820DB" w:rsidR="00B764D7" w:rsidRPr="00B764D7" w:rsidRDefault="00B764D7" w:rsidP="00B764D7">
      <w:pPr>
        <w:keepNext/>
        <w:spacing w:before="280" w:after="120"/>
        <w:jc w:val="center"/>
        <w:rPr>
          <w:rFonts w:ascii="Times New Roman" w:hAnsi="Times New Roman" w:cs="Times New Roman"/>
          <w:b/>
          <w:color w:val="auto"/>
          <w:sz w:val="36"/>
          <w:szCs w:val="36"/>
          <w:u w:val="single"/>
        </w:rPr>
      </w:pPr>
      <w:r w:rsidRPr="00B764D7">
        <w:rPr>
          <w:rFonts w:ascii="Times New Roman" w:hAnsi="Times New Roman" w:cs="Times New Roman"/>
          <w:b/>
          <w:color w:val="auto"/>
          <w:sz w:val="36"/>
          <w:szCs w:val="36"/>
          <w:u w:val="single"/>
        </w:rPr>
        <w:t>BÀI TẬP LẬP TRÌNH C++</w:t>
      </w:r>
    </w:p>
    <w:p w14:paraId="7504702A" w14:textId="73AE440C"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1. HIỆU HAI PHÂN SỐ</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bốn số nguyên dương a, b, c, d, mỗi số có giá trị không vượt quá 10⁵. Tìm hai số nguyên x, y để phân số x/y tối giản và bằng hiệu của hai phân số a/b - c/d, trong đó y &gt; 0.</w:t>
      </w:r>
    </w:p>
    <w:p w14:paraId="464FE0DC"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hai dòng: dòng đầu chứa hai số a, b; dòng thứ hai chứa hai số c, d.</w:t>
      </w:r>
    </w:p>
    <w:p w14:paraId="01723D74"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hai số x và y trên cùng một dòng, cách nhau một dấu cách.</w:t>
      </w:r>
    </w:p>
    <w:tbl>
      <w:tblPr>
        <w:tblW w:w="0" w:type="auto"/>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3E82778B" w14:textId="77777777" w:rsidTr="008C67B8">
        <w:tc>
          <w:tcPr>
            <w:tcW w:w="4320" w:type="dxa"/>
            <w:tcMar>
              <w:top w:w="120" w:type="dxa"/>
              <w:left w:w="150" w:type="dxa"/>
              <w:bottom w:w="120" w:type="dxa"/>
              <w:right w:w="150" w:type="dxa"/>
            </w:tcMar>
          </w:tcPr>
          <w:p w14:paraId="16AC4357"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69A01CE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5A7B4E90" w14:textId="77777777" w:rsidTr="008C67B8">
        <w:tc>
          <w:tcPr>
            <w:tcW w:w="4320" w:type="dxa"/>
            <w:tcMar>
              <w:top w:w="100" w:type="dxa"/>
              <w:left w:w="150" w:type="dxa"/>
              <w:bottom w:w="100" w:type="dxa"/>
              <w:right w:w="150" w:type="dxa"/>
            </w:tcMar>
          </w:tcPr>
          <w:p w14:paraId="2E30DD93"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1 6</w:t>
            </w:r>
            <w:r w:rsidRPr="008C67B8">
              <w:rPr>
                <w:rFonts w:ascii="Times New Roman" w:hAnsi="Times New Roman" w:cs="Times New Roman"/>
                <w:color w:val="auto"/>
                <w:sz w:val="28"/>
                <w:szCs w:val="28"/>
              </w:rPr>
              <w:br/>
              <w:t>5 12</w:t>
            </w:r>
          </w:p>
        </w:tc>
        <w:tc>
          <w:tcPr>
            <w:tcW w:w="5040" w:type="dxa"/>
            <w:tcMar>
              <w:top w:w="100" w:type="dxa"/>
              <w:left w:w="150" w:type="dxa"/>
              <w:bottom w:w="100" w:type="dxa"/>
              <w:right w:w="150" w:type="dxa"/>
            </w:tcMar>
          </w:tcPr>
          <w:p w14:paraId="23B10E38"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-1 4</w:t>
            </w:r>
          </w:p>
        </w:tc>
      </w:tr>
    </w:tbl>
    <w:p w14:paraId="4781CA72" w14:textId="77777777" w:rsidR="00F50B8D" w:rsidRPr="008C67B8" w:rsidRDefault="00F50B8D">
      <w:pPr>
        <w:spacing w:after="120"/>
        <w:rPr>
          <w:rFonts w:ascii="Times New Roman" w:hAnsi="Times New Roman" w:cs="Times New Roman"/>
          <w:color w:val="auto"/>
          <w:sz w:val="28"/>
          <w:szCs w:val="28"/>
        </w:rPr>
      </w:pPr>
    </w:p>
    <w:p w14:paraId="3223D965" w14:textId="51CAFBAB"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2. ĐUA ROBOT</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Trong cuộc đua tốc độ có n Robot tham gia được đánh số từ 1 đến n. Đường đua có độ dài d (mét). Robot thứ i có vận tốc đua không đổi là vᵢ (mét/phút). Các Robot xuất phát theo thứ tự từ 1 đến n và cách nhau 1 phút. Robot i được gọi là vượt Robot j nếu i xuất phát sau j và về đích trước j.</w:t>
      </w:r>
      <w:r w:rsidRPr="008C67B8">
        <w:rPr>
          <w:rFonts w:ascii="Times New Roman" w:hAnsi="Times New Roman" w:cs="Times New Roman"/>
          <w:color w:val="auto"/>
          <w:sz w:val="28"/>
          <w:szCs w:val="28"/>
        </w:rPr>
        <w:br/>
        <w:t>Yêu cầu: Xác định số lần vượt nhau của tất cả các Robot trong cuộc đua.</w:t>
      </w:r>
    </w:p>
    <w:p w14:paraId="2457CE89"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p>
    <w:p w14:paraId="579B2540"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đầu chứa hai số nguyên dương n và d (n ≤ 10³; d ≤ 10⁹);</w:t>
      </w:r>
    </w:p>
    <w:p w14:paraId="75F0ED07"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tiếp theo chứa n số nguyên dương vᵢ, mỗi số không vượt quá 1000.</w:t>
      </w:r>
    </w:p>
    <w:p w14:paraId="36C20B26"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số lần vượt nhau của tất cả các Robot trong cuộc đua.</w:t>
      </w:r>
    </w:p>
    <w:tbl>
      <w:tblPr>
        <w:tblW w:w="0" w:type="auto"/>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405A50A3" w14:textId="77777777" w:rsidTr="008C67B8">
        <w:tc>
          <w:tcPr>
            <w:tcW w:w="2880" w:type="dxa"/>
            <w:tcMar>
              <w:top w:w="120" w:type="dxa"/>
              <w:left w:w="150" w:type="dxa"/>
              <w:bottom w:w="120" w:type="dxa"/>
              <w:right w:w="150" w:type="dxa"/>
            </w:tcMar>
          </w:tcPr>
          <w:p w14:paraId="4D326FF8"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22FE5BA8"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130EF85A"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2591FF51" w14:textId="77777777" w:rsidTr="008C67B8">
        <w:tc>
          <w:tcPr>
            <w:tcW w:w="2880" w:type="dxa"/>
            <w:tcMar>
              <w:top w:w="100" w:type="dxa"/>
              <w:left w:w="150" w:type="dxa"/>
              <w:bottom w:w="100" w:type="dxa"/>
              <w:right w:w="150" w:type="dxa"/>
            </w:tcMar>
          </w:tcPr>
          <w:p w14:paraId="63D4630A"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5 10</w:t>
            </w:r>
            <w:r w:rsidRPr="008C67B8">
              <w:rPr>
                <w:rFonts w:ascii="Times New Roman" w:hAnsi="Times New Roman" w:cs="Times New Roman"/>
                <w:color w:val="auto"/>
                <w:sz w:val="28"/>
                <w:szCs w:val="28"/>
              </w:rPr>
              <w:br/>
              <w:t>1 2 4 3 8</w:t>
            </w:r>
          </w:p>
        </w:tc>
        <w:tc>
          <w:tcPr>
            <w:tcW w:w="1728" w:type="dxa"/>
            <w:tcMar>
              <w:top w:w="100" w:type="dxa"/>
              <w:left w:w="150" w:type="dxa"/>
              <w:bottom w:w="100" w:type="dxa"/>
              <w:right w:w="150" w:type="dxa"/>
            </w:tcMar>
          </w:tcPr>
          <w:p w14:paraId="65E87110"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7</w:t>
            </w:r>
          </w:p>
        </w:tc>
        <w:tc>
          <w:tcPr>
            <w:tcW w:w="4752" w:type="dxa"/>
            <w:tcMar>
              <w:top w:w="100" w:type="dxa"/>
              <w:left w:w="150" w:type="dxa"/>
              <w:bottom w:w="100" w:type="dxa"/>
              <w:right w:w="150" w:type="dxa"/>
            </w:tcMar>
          </w:tcPr>
          <w:p w14:paraId="21466B60"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Robot 2 vượt Robot 1; Robot 3 vượt Robot 1, 2;</w:t>
            </w:r>
            <w:r w:rsidRPr="008C67B8">
              <w:rPr>
                <w:rFonts w:ascii="Times New Roman" w:hAnsi="Times New Roman" w:cs="Times New Roman"/>
                <w:color w:val="auto"/>
                <w:sz w:val="28"/>
                <w:szCs w:val="28"/>
              </w:rPr>
              <w:br/>
              <w:t>Robot 4 vượt Robot 1; Robot 5 vượt Robot 1, 2, 4.</w:t>
            </w:r>
          </w:p>
        </w:tc>
      </w:tr>
    </w:tbl>
    <w:p w14:paraId="6CFC9E2A" w14:textId="77777777" w:rsidR="00F50B8D" w:rsidRPr="008C67B8" w:rsidRDefault="00F50B8D">
      <w:pPr>
        <w:spacing w:after="120"/>
        <w:rPr>
          <w:rFonts w:ascii="Times New Roman" w:hAnsi="Times New Roman" w:cs="Times New Roman"/>
          <w:color w:val="auto"/>
          <w:sz w:val="28"/>
          <w:szCs w:val="28"/>
        </w:rPr>
      </w:pPr>
    </w:p>
    <w:p w14:paraId="400A76FE" w14:textId="4A46AA4B"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3. TÌM K SỐ CUỐI CÙNG</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Tìm K chữ số cuối cùng của Mᴺ.</w:t>
      </w:r>
    </w:p>
    <w:p w14:paraId="6C83C7A9"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ba số M, N, K (0 &lt; K ≤ 9; 0 ≤ N ≤ 10⁶).</w:t>
      </w:r>
    </w:p>
    <w:p w14:paraId="168F92FC"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 xml:space="preserve">OUTPUT: </w:t>
      </w:r>
      <w:r w:rsidRPr="008C67B8">
        <w:rPr>
          <w:rFonts w:ascii="Times New Roman" w:hAnsi="Times New Roman" w:cs="Times New Roman"/>
          <w:color w:val="auto"/>
          <w:sz w:val="28"/>
          <w:szCs w:val="28"/>
        </w:rPr>
        <w:t>Ghi ra K chữ số cuối cùng đã tìm được. Trong trường hợp Mᴺ không đủ K chữ số, thêm các số 0 vào đầu kết quả để độ dài chuỗi kết quả là K.</w:t>
      </w:r>
    </w:p>
    <w:tbl>
      <w:tblPr>
        <w:tblW w:w="0" w:type="auto"/>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5FC94D28" w14:textId="77777777" w:rsidTr="008C67B8">
        <w:tc>
          <w:tcPr>
            <w:tcW w:w="4320" w:type="dxa"/>
            <w:tcMar>
              <w:top w:w="120" w:type="dxa"/>
              <w:left w:w="150" w:type="dxa"/>
              <w:bottom w:w="120" w:type="dxa"/>
              <w:right w:w="150" w:type="dxa"/>
            </w:tcMar>
          </w:tcPr>
          <w:p w14:paraId="1D06994D"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2133EAF4"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5CA27D3F" w14:textId="77777777" w:rsidTr="008C67B8">
        <w:tc>
          <w:tcPr>
            <w:tcW w:w="4320" w:type="dxa"/>
            <w:tcMar>
              <w:top w:w="100" w:type="dxa"/>
              <w:left w:w="150" w:type="dxa"/>
              <w:bottom w:w="100" w:type="dxa"/>
              <w:right w:w="150" w:type="dxa"/>
            </w:tcMar>
          </w:tcPr>
          <w:p w14:paraId="48A1F26A"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3 5 2</w:t>
            </w:r>
          </w:p>
        </w:tc>
        <w:tc>
          <w:tcPr>
            <w:tcW w:w="5040" w:type="dxa"/>
            <w:tcMar>
              <w:top w:w="100" w:type="dxa"/>
              <w:left w:w="150" w:type="dxa"/>
              <w:bottom w:w="100" w:type="dxa"/>
              <w:right w:w="150" w:type="dxa"/>
            </w:tcMar>
          </w:tcPr>
          <w:p w14:paraId="07DDA228"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43</w:t>
            </w:r>
          </w:p>
        </w:tc>
      </w:tr>
      <w:tr w:rsidR="00F50B8D" w:rsidRPr="008C67B8" w14:paraId="16A7CFB2" w14:textId="77777777" w:rsidTr="008C67B8">
        <w:tc>
          <w:tcPr>
            <w:tcW w:w="4320" w:type="dxa"/>
            <w:tcMar>
              <w:top w:w="100" w:type="dxa"/>
              <w:left w:w="150" w:type="dxa"/>
              <w:bottom w:w="100" w:type="dxa"/>
              <w:right w:w="150" w:type="dxa"/>
            </w:tcMar>
          </w:tcPr>
          <w:p w14:paraId="60ABB3E0"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10 4 3</w:t>
            </w:r>
          </w:p>
        </w:tc>
        <w:tc>
          <w:tcPr>
            <w:tcW w:w="5040" w:type="dxa"/>
            <w:tcMar>
              <w:top w:w="100" w:type="dxa"/>
              <w:left w:w="150" w:type="dxa"/>
              <w:bottom w:w="100" w:type="dxa"/>
              <w:right w:w="150" w:type="dxa"/>
            </w:tcMar>
          </w:tcPr>
          <w:p w14:paraId="362077FC"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000</w:t>
            </w:r>
          </w:p>
        </w:tc>
      </w:tr>
    </w:tbl>
    <w:p w14:paraId="3ED7AEA4" w14:textId="77777777" w:rsidR="00F50B8D" w:rsidRPr="008C67B8" w:rsidRDefault="00F50B8D">
      <w:pPr>
        <w:spacing w:after="120"/>
        <w:rPr>
          <w:rFonts w:ascii="Times New Roman" w:hAnsi="Times New Roman" w:cs="Times New Roman"/>
          <w:color w:val="auto"/>
          <w:sz w:val="28"/>
          <w:szCs w:val="28"/>
        </w:rPr>
      </w:pPr>
    </w:p>
    <w:p w14:paraId="2C6A35B8" w14:textId="1CBC0665"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4. PHƯƠNG TRÌNH</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phương trình hai ẩn x, y: ax + by = c, với a, b, c là các số nguyên dương nhỏ hơn 10⁵.</w:t>
      </w:r>
      <w:r w:rsidRPr="008C67B8">
        <w:rPr>
          <w:rFonts w:ascii="Times New Roman" w:hAnsi="Times New Roman" w:cs="Times New Roman"/>
          <w:color w:val="auto"/>
          <w:sz w:val="28"/>
          <w:szCs w:val="28"/>
        </w:rPr>
        <w:br/>
        <w:t>Yêu cầu: Hãy đếm số nghiệm (x, y) của phương trình đã cho thỏa mãn: x, y là các số nguyên dương và nguyên tố cùng nhau (hai số nguyên dương được gọi là nguyên tố cùng nhau nếu ước chung lớn nhất của chúng bằng 1).</w:t>
      </w:r>
    </w:p>
    <w:p w14:paraId="019BAB84"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ba số a, b, c mỗi số cách nhau một dấu cách.</w:t>
      </w:r>
    </w:p>
    <w:p w14:paraId="4C0F87FF"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Số lượng nghiệm (x, y) thỏa mãn yêu cầu trên.</w:t>
      </w:r>
    </w:p>
    <w:tbl>
      <w:tblPr>
        <w:tblW w:w="0" w:type="auto"/>
        <w:tblInd w:w="1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5E79F913" w14:textId="77777777" w:rsidTr="008C67B8">
        <w:tc>
          <w:tcPr>
            <w:tcW w:w="2880" w:type="dxa"/>
            <w:tcMar>
              <w:top w:w="120" w:type="dxa"/>
              <w:left w:w="150" w:type="dxa"/>
              <w:bottom w:w="120" w:type="dxa"/>
              <w:right w:w="150" w:type="dxa"/>
            </w:tcMar>
          </w:tcPr>
          <w:p w14:paraId="0AE11F74"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79804D99"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4A2DEA15"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1D289057" w14:textId="77777777" w:rsidTr="008C67B8">
        <w:tc>
          <w:tcPr>
            <w:tcW w:w="2880" w:type="dxa"/>
            <w:tcMar>
              <w:top w:w="100" w:type="dxa"/>
              <w:left w:w="150" w:type="dxa"/>
              <w:bottom w:w="100" w:type="dxa"/>
              <w:right w:w="150" w:type="dxa"/>
            </w:tcMar>
          </w:tcPr>
          <w:p w14:paraId="085538C1"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1 2 10</w:t>
            </w:r>
          </w:p>
        </w:tc>
        <w:tc>
          <w:tcPr>
            <w:tcW w:w="1728" w:type="dxa"/>
            <w:tcMar>
              <w:top w:w="100" w:type="dxa"/>
              <w:left w:w="150" w:type="dxa"/>
              <w:bottom w:w="100" w:type="dxa"/>
              <w:right w:w="150" w:type="dxa"/>
            </w:tcMar>
          </w:tcPr>
          <w:p w14:paraId="486EF85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w:t>
            </w:r>
          </w:p>
        </w:tc>
        <w:tc>
          <w:tcPr>
            <w:tcW w:w="4752" w:type="dxa"/>
            <w:tcMar>
              <w:top w:w="100" w:type="dxa"/>
              <w:left w:w="150" w:type="dxa"/>
              <w:bottom w:w="100" w:type="dxa"/>
              <w:right w:w="150" w:type="dxa"/>
            </w:tcMar>
          </w:tcPr>
          <w:p w14:paraId="6439EC3B"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Phương trình gồm các nghiệm thỏa mãn là {4, 3}, {8, 1}.</w:t>
            </w:r>
          </w:p>
        </w:tc>
      </w:tr>
    </w:tbl>
    <w:p w14:paraId="38362B94" w14:textId="77777777" w:rsidR="00F50B8D" w:rsidRPr="008C67B8" w:rsidRDefault="00F50B8D">
      <w:pPr>
        <w:spacing w:after="120"/>
        <w:rPr>
          <w:rFonts w:ascii="Times New Roman" w:hAnsi="Times New Roman" w:cs="Times New Roman"/>
          <w:color w:val="auto"/>
          <w:sz w:val="28"/>
          <w:szCs w:val="28"/>
        </w:rPr>
      </w:pPr>
    </w:p>
    <w:p w14:paraId="2C16678A" w14:textId="42F643D5"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5. ĐỔI HỆ NHỊ PHÂN SANG BÁT PHÂN</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xâu S tối đa 200 ký tự biểu diễn một số trong hệ đếm nhị phân. Hãy đổi S từ hệ đếm nhị phân sang hệ đếm cơ số 8.</w:t>
      </w:r>
    </w:p>
    <w:p w14:paraId="728ED70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xâu S.</w:t>
      </w:r>
    </w:p>
    <w:p w14:paraId="6CDBDC5D"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Một dòng duy nhất chứa số trong hệ đếm cơ số 8 đã đổi được.</w:t>
      </w:r>
    </w:p>
    <w:tbl>
      <w:tblPr>
        <w:tblW w:w="0" w:type="auto"/>
        <w:tblInd w:w="1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245A581C" w14:textId="77777777" w:rsidTr="008C67B8">
        <w:tc>
          <w:tcPr>
            <w:tcW w:w="4320" w:type="dxa"/>
            <w:tcMar>
              <w:top w:w="120" w:type="dxa"/>
              <w:left w:w="150" w:type="dxa"/>
              <w:bottom w:w="120" w:type="dxa"/>
              <w:right w:w="150" w:type="dxa"/>
            </w:tcMar>
          </w:tcPr>
          <w:p w14:paraId="49A1DE3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61D786C7"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2B5518CB" w14:textId="77777777" w:rsidTr="008C67B8">
        <w:tc>
          <w:tcPr>
            <w:tcW w:w="4320" w:type="dxa"/>
            <w:tcMar>
              <w:top w:w="100" w:type="dxa"/>
              <w:left w:w="150" w:type="dxa"/>
              <w:bottom w:w="100" w:type="dxa"/>
              <w:right w:w="150" w:type="dxa"/>
            </w:tcMar>
          </w:tcPr>
          <w:p w14:paraId="38F2FF84"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110101001001</w:t>
            </w:r>
          </w:p>
        </w:tc>
        <w:tc>
          <w:tcPr>
            <w:tcW w:w="5040" w:type="dxa"/>
            <w:tcMar>
              <w:top w:w="100" w:type="dxa"/>
              <w:left w:w="150" w:type="dxa"/>
              <w:bottom w:w="100" w:type="dxa"/>
              <w:right w:w="150" w:type="dxa"/>
            </w:tcMar>
          </w:tcPr>
          <w:p w14:paraId="5D414085"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6511</w:t>
            </w:r>
          </w:p>
        </w:tc>
      </w:tr>
    </w:tbl>
    <w:p w14:paraId="7AA4DB7D" w14:textId="77777777" w:rsidR="00F50B8D" w:rsidRPr="008C67B8" w:rsidRDefault="00F50B8D">
      <w:pPr>
        <w:spacing w:after="120"/>
        <w:rPr>
          <w:rFonts w:ascii="Times New Roman" w:hAnsi="Times New Roman" w:cs="Times New Roman"/>
          <w:color w:val="auto"/>
          <w:sz w:val="28"/>
          <w:szCs w:val="28"/>
        </w:rPr>
      </w:pPr>
    </w:p>
    <w:p w14:paraId="4F85B324" w14:textId="4CBF7477"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6. TỔNG TRONG HỆ BÁT PHÂN</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hai số nguyên dương a, b trong hệ bát phân (hệ đếm cơ số 8, gồm các số 0,1,2,3,4,5,6,7). Hãy viết chương trình tính tổng hai số này, kết quả là một số trong hệ bát phân.</w:t>
      </w:r>
    </w:p>
    <w:p w14:paraId="57365128"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hai dòng, dòng đầu chứa số a, dòng thứ hai chứa số b, độ dài mỗi số không quá 100 chữ số.</w:t>
      </w:r>
    </w:p>
    <w:p w14:paraId="59D446A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Một dòng duy nhất chứa tổng của hai số a và b.</w:t>
      </w:r>
    </w:p>
    <w:tbl>
      <w:tblPr>
        <w:tblW w:w="0" w:type="auto"/>
        <w:tblInd w:w="1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46E321E7" w14:textId="77777777" w:rsidTr="008C67B8">
        <w:tc>
          <w:tcPr>
            <w:tcW w:w="4320" w:type="dxa"/>
            <w:tcMar>
              <w:top w:w="120" w:type="dxa"/>
              <w:left w:w="150" w:type="dxa"/>
              <w:bottom w:w="120" w:type="dxa"/>
              <w:right w:w="150" w:type="dxa"/>
            </w:tcMar>
          </w:tcPr>
          <w:p w14:paraId="3FA6FCF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04442F9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54A6C126" w14:textId="77777777" w:rsidTr="008C67B8">
        <w:tc>
          <w:tcPr>
            <w:tcW w:w="4320" w:type="dxa"/>
            <w:tcMar>
              <w:top w:w="100" w:type="dxa"/>
              <w:left w:w="150" w:type="dxa"/>
              <w:bottom w:w="100" w:type="dxa"/>
              <w:right w:w="150" w:type="dxa"/>
            </w:tcMar>
          </w:tcPr>
          <w:p w14:paraId="12987788"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3642</w:t>
            </w:r>
            <w:r w:rsidRPr="008C67B8">
              <w:rPr>
                <w:rFonts w:ascii="Times New Roman" w:hAnsi="Times New Roman" w:cs="Times New Roman"/>
                <w:color w:val="auto"/>
                <w:sz w:val="28"/>
                <w:szCs w:val="28"/>
              </w:rPr>
              <w:br/>
              <w:t>74521</w:t>
            </w:r>
          </w:p>
        </w:tc>
        <w:tc>
          <w:tcPr>
            <w:tcW w:w="5040" w:type="dxa"/>
            <w:tcMar>
              <w:top w:w="100" w:type="dxa"/>
              <w:left w:w="150" w:type="dxa"/>
              <w:bottom w:w="100" w:type="dxa"/>
              <w:right w:w="150" w:type="dxa"/>
            </w:tcMar>
          </w:tcPr>
          <w:p w14:paraId="7E2E635C"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100363</w:t>
            </w:r>
          </w:p>
        </w:tc>
      </w:tr>
    </w:tbl>
    <w:p w14:paraId="1C4CAB0B" w14:textId="77777777" w:rsidR="00F50B8D" w:rsidRPr="008C67B8" w:rsidRDefault="00F50B8D">
      <w:pPr>
        <w:spacing w:after="120"/>
        <w:rPr>
          <w:rFonts w:ascii="Times New Roman" w:hAnsi="Times New Roman" w:cs="Times New Roman"/>
          <w:color w:val="auto"/>
          <w:sz w:val="28"/>
          <w:szCs w:val="28"/>
        </w:rPr>
      </w:pPr>
    </w:p>
    <w:p w14:paraId="6CF6754F" w14:textId="5C0284AA"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7. CHIA HẾT</w:t>
      </w:r>
      <w:r w:rsidR="008C67B8">
        <w:rPr>
          <w:rFonts w:ascii="Times New Roman" w:hAnsi="Times New Roman" w:cs="Times New Roman"/>
          <w:b/>
          <w:color w:val="auto"/>
          <w:sz w:val="28"/>
          <w:szCs w:val="28"/>
        </w:rPr>
        <w:t xml:space="preserve"> </w:t>
      </w:r>
      <w:r w:rsidR="008C67B8" w:rsidRPr="008C67B8">
        <w:rPr>
          <w:rFonts w:ascii="Times New Roman" w:hAnsi="Times New Roman" w:cs="Times New Roman"/>
          <w:b/>
          <w:color w:val="auto"/>
          <w:sz w:val="28"/>
          <w:szCs w:val="28"/>
        </w:rPr>
        <w:t>#</w:t>
      </w:r>
      <w:r w:rsidR="008C67B8">
        <w:rPr>
          <w:rFonts w:ascii="Times New Roman" w:hAnsi="Times New Roman" w:cs="Times New Roman"/>
          <w:b/>
          <w:color w:val="auto"/>
          <w:sz w:val="28"/>
          <w:szCs w:val="28"/>
        </w:rPr>
        <w:t xml:space="preserve">1: </w:t>
      </w:r>
      <w:r w:rsidRPr="008C67B8">
        <w:rPr>
          <w:rFonts w:ascii="Times New Roman" w:hAnsi="Times New Roman" w:cs="Times New Roman"/>
          <w:color w:val="auto"/>
          <w:sz w:val="28"/>
          <w:szCs w:val="28"/>
        </w:rPr>
        <w:t>Bình là một học sinh yêu môn toán học và cũng rất hứng thú với môn tin học. Bình rất thích thú với chương trình của một cậu bạn học bên lớp chuyên tin khi chỉ cần bấm tổ hợp phím CTRL + F9 là có ngay bảng nhân số nguyên tố.</w:t>
      </w:r>
      <w:r w:rsidRPr="008C67B8">
        <w:rPr>
          <w:rFonts w:ascii="Times New Roman" w:hAnsi="Times New Roman" w:cs="Times New Roman"/>
          <w:color w:val="auto"/>
          <w:sz w:val="28"/>
          <w:szCs w:val="28"/>
        </w:rPr>
        <w:br/>
        <w:t>Bình nghĩ ra bài toán sau: Cho một dãy n số nguyên dương a₁, a₂, ..., aₙ.</w:t>
      </w:r>
      <w:r w:rsidRPr="008C67B8">
        <w:rPr>
          <w:rFonts w:ascii="Times New Roman" w:hAnsi="Times New Roman" w:cs="Times New Roman"/>
          <w:color w:val="auto"/>
          <w:sz w:val="28"/>
          <w:szCs w:val="28"/>
        </w:rPr>
        <w:br/>
        <w:t>Đếm số lượng các số aᵢ mà aᵢ! (aᵢ giai thừa, aᵢ! = 1 × 2 × 3 ... × aᵢ) chia hết cho aᵢ². Bình loay hoay mãi mà vẫn chưa lập trình xong.</w:t>
      </w:r>
      <w:r w:rsidRPr="008C67B8">
        <w:rPr>
          <w:rFonts w:ascii="Times New Roman" w:hAnsi="Times New Roman" w:cs="Times New Roman"/>
          <w:color w:val="auto"/>
          <w:sz w:val="28"/>
          <w:szCs w:val="28"/>
        </w:rPr>
        <w:br/>
        <w:t>Yêu cầu: Bạn hãy giúp Bình lập chương trình giải bài toán trên.</w:t>
      </w:r>
    </w:p>
    <w:p w14:paraId="45FF4C36"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p>
    <w:p w14:paraId="6E1B9ED6"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đầu số n (1 ≤ n ≤ 10⁵);</w:t>
      </w:r>
    </w:p>
    <w:p w14:paraId="34A9752C"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tiếp theo ghi n số nguyên dương a₁, a₂, ..., aₙ (1 ≤ aᵢ ≤ 10⁹).</w:t>
      </w:r>
    </w:p>
    <w:p w14:paraId="6400F58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Số nguyên duy nhất là số lượng các số trong dãy có tính chất đã nêu.</w:t>
      </w:r>
    </w:p>
    <w:tbl>
      <w:tblPr>
        <w:tblW w:w="0" w:type="auto"/>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214BBB3F" w14:textId="77777777" w:rsidTr="008C67B8">
        <w:tc>
          <w:tcPr>
            <w:tcW w:w="2880" w:type="dxa"/>
            <w:tcMar>
              <w:top w:w="120" w:type="dxa"/>
              <w:left w:w="150" w:type="dxa"/>
              <w:bottom w:w="120" w:type="dxa"/>
              <w:right w:w="150" w:type="dxa"/>
            </w:tcMar>
          </w:tcPr>
          <w:p w14:paraId="13D7D5A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5A2CDF9B"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068B1906"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04F3B3B8" w14:textId="77777777" w:rsidTr="008C67B8">
        <w:tc>
          <w:tcPr>
            <w:tcW w:w="2880" w:type="dxa"/>
            <w:tcMar>
              <w:top w:w="100" w:type="dxa"/>
              <w:left w:w="150" w:type="dxa"/>
              <w:bottom w:w="100" w:type="dxa"/>
              <w:right w:w="150" w:type="dxa"/>
            </w:tcMar>
          </w:tcPr>
          <w:p w14:paraId="715B1EF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r w:rsidRPr="008C67B8">
              <w:rPr>
                <w:rFonts w:ascii="Times New Roman" w:hAnsi="Times New Roman" w:cs="Times New Roman"/>
                <w:color w:val="auto"/>
                <w:sz w:val="28"/>
                <w:szCs w:val="28"/>
              </w:rPr>
              <w:br/>
              <w:t>10 2 4 7 6</w:t>
            </w:r>
          </w:p>
        </w:tc>
        <w:tc>
          <w:tcPr>
            <w:tcW w:w="1728" w:type="dxa"/>
            <w:tcMar>
              <w:top w:w="100" w:type="dxa"/>
              <w:left w:w="150" w:type="dxa"/>
              <w:bottom w:w="100" w:type="dxa"/>
              <w:right w:w="150" w:type="dxa"/>
            </w:tcMar>
          </w:tcPr>
          <w:p w14:paraId="4FC0346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w:t>
            </w:r>
          </w:p>
        </w:tc>
        <w:tc>
          <w:tcPr>
            <w:tcW w:w="4752" w:type="dxa"/>
            <w:tcMar>
              <w:top w:w="100" w:type="dxa"/>
              <w:left w:w="150" w:type="dxa"/>
              <w:bottom w:w="100" w:type="dxa"/>
              <w:right w:w="150" w:type="dxa"/>
            </w:tcMar>
          </w:tcPr>
          <w:p w14:paraId="1BA78706"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Chỉ có hai số 10 và 6 có thỏa mãn:</w:t>
            </w:r>
            <w:r w:rsidRPr="008C67B8">
              <w:rPr>
                <w:rFonts w:ascii="Times New Roman" w:hAnsi="Times New Roman" w:cs="Times New Roman"/>
                <w:color w:val="auto"/>
                <w:sz w:val="28"/>
                <w:szCs w:val="28"/>
              </w:rPr>
              <w:br/>
              <w:t>10! Chia hết cho 100 và 6! Chia hết cho 36.</w:t>
            </w:r>
          </w:p>
        </w:tc>
      </w:tr>
    </w:tbl>
    <w:p w14:paraId="144258B6" w14:textId="77777777" w:rsidR="00F50B8D" w:rsidRPr="008C67B8" w:rsidRDefault="00F50B8D">
      <w:pPr>
        <w:spacing w:after="120"/>
        <w:rPr>
          <w:rFonts w:ascii="Times New Roman" w:hAnsi="Times New Roman" w:cs="Times New Roman"/>
          <w:color w:val="auto"/>
          <w:sz w:val="28"/>
          <w:szCs w:val="28"/>
        </w:rPr>
      </w:pPr>
    </w:p>
    <w:p w14:paraId="0FC66D07" w14:textId="38F0321A"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8. CHIA HẾT #2</w:t>
      </w:r>
      <w:r w:rsidR="008C67B8">
        <w:rPr>
          <w:rFonts w:ascii="Times New Roman" w:hAnsi="Times New Roman" w:cs="Times New Roman"/>
          <w:b/>
          <w:color w:val="auto"/>
          <w:sz w:val="28"/>
          <w:szCs w:val="28"/>
        </w:rPr>
        <w:t>:</w:t>
      </w:r>
      <w:r w:rsidRPr="008C67B8">
        <w:rPr>
          <w:rFonts w:ascii="Times New Roman" w:hAnsi="Times New Roman" w:cs="Times New Roman"/>
          <w:color w:val="auto"/>
          <w:sz w:val="28"/>
          <w:szCs w:val="28"/>
        </w:rPr>
        <w:t>Cho số nguyên n (1 ≤ n ≤ 10¹⁸).</w:t>
      </w:r>
      <w:r w:rsidRPr="008C67B8">
        <w:rPr>
          <w:rFonts w:ascii="Times New Roman" w:hAnsi="Times New Roman" w:cs="Times New Roman"/>
          <w:color w:val="auto"/>
          <w:sz w:val="28"/>
          <w:szCs w:val="28"/>
        </w:rPr>
        <w:br/>
        <w:t>Yêu cầu: Bạn hãy đưa ra một số nguyên, đó là số lượng các số từ 1 tới n thỏa mãn: số đó không chia hết cho bất kỳ số nào trong các số từ 2 đến 10.</w:t>
      </w:r>
    </w:p>
    <w:p w14:paraId="4A514CBB"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một dòng chứa số nguyên n (1 ≤ n ≤ 10¹⁸).</w:t>
      </w:r>
    </w:p>
    <w:p w14:paraId="2BF97BB3"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 xml:space="preserve">OUTPUT: </w:t>
      </w:r>
      <w:r w:rsidRPr="008C67B8">
        <w:rPr>
          <w:rFonts w:ascii="Times New Roman" w:hAnsi="Times New Roman" w:cs="Times New Roman"/>
          <w:color w:val="auto"/>
          <w:sz w:val="28"/>
          <w:szCs w:val="28"/>
        </w:rPr>
        <w:t>Số nguyên duy nhất là kết quả.</w:t>
      </w:r>
    </w:p>
    <w:tbl>
      <w:tblPr>
        <w:tblW w:w="0" w:type="auto"/>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4CEE2DFA" w14:textId="77777777" w:rsidTr="008C67B8">
        <w:tc>
          <w:tcPr>
            <w:tcW w:w="2880" w:type="dxa"/>
            <w:tcMar>
              <w:top w:w="120" w:type="dxa"/>
              <w:left w:w="150" w:type="dxa"/>
              <w:bottom w:w="120" w:type="dxa"/>
              <w:right w:w="150" w:type="dxa"/>
            </w:tcMar>
          </w:tcPr>
          <w:p w14:paraId="1D0B4CB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558B7F71"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63A50643"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7FD9C625" w14:textId="77777777" w:rsidTr="008C67B8">
        <w:tc>
          <w:tcPr>
            <w:tcW w:w="2880" w:type="dxa"/>
            <w:tcMar>
              <w:top w:w="100" w:type="dxa"/>
              <w:left w:w="150" w:type="dxa"/>
              <w:bottom w:w="100" w:type="dxa"/>
              <w:right w:w="150" w:type="dxa"/>
            </w:tcMar>
          </w:tcPr>
          <w:p w14:paraId="6866B06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12</w:t>
            </w:r>
          </w:p>
        </w:tc>
        <w:tc>
          <w:tcPr>
            <w:tcW w:w="1728" w:type="dxa"/>
            <w:tcMar>
              <w:top w:w="100" w:type="dxa"/>
              <w:left w:w="150" w:type="dxa"/>
              <w:bottom w:w="100" w:type="dxa"/>
              <w:right w:w="150" w:type="dxa"/>
            </w:tcMar>
          </w:tcPr>
          <w:p w14:paraId="468A3E6D"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w:t>
            </w:r>
          </w:p>
        </w:tc>
        <w:tc>
          <w:tcPr>
            <w:tcW w:w="4752" w:type="dxa"/>
            <w:tcMar>
              <w:top w:w="100" w:type="dxa"/>
              <w:left w:w="150" w:type="dxa"/>
              <w:bottom w:w="100" w:type="dxa"/>
              <w:right w:w="150" w:type="dxa"/>
            </w:tcMar>
          </w:tcPr>
          <w:p w14:paraId="4089C1BA"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Hai số thoả mãn là 1 và 11.</w:t>
            </w:r>
          </w:p>
        </w:tc>
      </w:tr>
    </w:tbl>
    <w:p w14:paraId="609387E1" w14:textId="77777777" w:rsidR="00F50B8D" w:rsidRPr="008C67B8" w:rsidRDefault="00F50B8D">
      <w:pPr>
        <w:spacing w:after="120"/>
        <w:rPr>
          <w:rFonts w:ascii="Times New Roman" w:hAnsi="Times New Roman" w:cs="Times New Roman"/>
          <w:color w:val="auto"/>
          <w:sz w:val="28"/>
          <w:szCs w:val="28"/>
        </w:rPr>
      </w:pPr>
    </w:p>
    <w:p w14:paraId="5000743D" w14:textId="6ECC82A5" w:rsidR="00F50B8D" w:rsidRPr="008C67B8" w:rsidRDefault="00000000" w:rsidP="008C67B8">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9. SỐ THÂN THIỆN</w:t>
      </w:r>
      <w:r w:rsidR="008C67B8">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Số nguyên dương m gọi là số thân thiện nếu UCLN(m, n) = 1, trong đó n nhận được từ m bằng cách viết theo tự ngược lại. Ví dụ: m = 16 là số thân thiện vì UCLN(16, 61) = 1.</w:t>
      </w:r>
      <w:r w:rsidRPr="008C67B8">
        <w:rPr>
          <w:rFonts w:ascii="Times New Roman" w:hAnsi="Times New Roman" w:cs="Times New Roman"/>
          <w:color w:val="auto"/>
          <w:sz w:val="28"/>
          <w:szCs w:val="28"/>
        </w:rPr>
        <w:br/>
        <w:t>Yêu cầu: Cho số nguyên K. Hãy đếm số lượng các số thân thiện trong khoảng từ 1 đến K.</w:t>
      </w:r>
    </w:p>
    <w:p w14:paraId="3C7829B8"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số nguyên dương K (1 ≤ K ≤ 10⁶).</w:t>
      </w:r>
    </w:p>
    <w:p w14:paraId="68E53E59"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số lượng các số thân thiện từ 1 đến 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4EB05A5E" w14:textId="77777777" w:rsidTr="008C67B8">
        <w:trPr>
          <w:jc w:val="center"/>
        </w:trPr>
        <w:tc>
          <w:tcPr>
            <w:tcW w:w="2880" w:type="dxa"/>
            <w:tcMar>
              <w:top w:w="120" w:type="dxa"/>
              <w:left w:w="150" w:type="dxa"/>
              <w:bottom w:w="120" w:type="dxa"/>
              <w:right w:w="150" w:type="dxa"/>
            </w:tcMar>
          </w:tcPr>
          <w:p w14:paraId="3D95D99D"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38CA2A7C"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3ECCB7B4" w14:textId="77777777" w:rsidR="00F50B8D" w:rsidRPr="008C67B8" w:rsidRDefault="00000000" w:rsidP="008C67B8">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6C6633A4" w14:textId="77777777" w:rsidTr="008C67B8">
        <w:trPr>
          <w:jc w:val="center"/>
        </w:trPr>
        <w:tc>
          <w:tcPr>
            <w:tcW w:w="2880" w:type="dxa"/>
            <w:tcMar>
              <w:top w:w="100" w:type="dxa"/>
              <w:left w:w="150" w:type="dxa"/>
              <w:bottom w:w="100" w:type="dxa"/>
              <w:right w:w="150" w:type="dxa"/>
            </w:tcMar>
          </w:tcPr>
          <w:p w14:paraId="5E87AA2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30</w:t>
            </w:r>
          </w:p>
        </w:tc>
        <w:tc>
          <w:tcPr>
            <w:tcW w:w="1728" w:type="dxa"/>
            <w:tcMar>
              <w:top w:w="100" w:type="dxa"/>
              <w:left w:w="150" w:type="dxa"/>
              <w:bottom w:w="100" w:type="dxa"/>
              <w:right w:w="150" w:type="dxa"/>
            </w:tcMar>
          </w:tcPr>
          <w:p w14:paraId="15978A7D"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10</w:t>
            </w:r>
          </w:p>
        </w:tc>
        <w:tc>
          <w:tcPr>
            <w:tcW w:w="4752" w:type="dxa"/>
            <w:tcMar>
              <w:top w:w="100" w:type="dxa"/>
              <w:left w:w="150" w:type="dxa"/>
              <w:bottom w:w="100" w:type="dxa"/>
              <w:right w:w="150" w:type="dxa"/>
            </w:tcMar>
          </w:tcPr>
          <w:p w14:paraId="71A89B9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Các số thân thiện là: 1, 10, 15, 14, 16, 17, 19, 23, 25, 29.</w:t>
            </w:r>
          </w:p>
        </w:tc>
      </w:tr>
    </w:tbl>
    <w:p w14:paraId="27D80C8C" w14:textId="77777777" w:rsidR="00F50B8D" w:rsidRPr="008C67B8" w:rsidRDefault="00F50B8D">
      <w:pPr>
        <w:spacing w:after="120"/>
        <w:rPr>
          <w:rFonts w:ascii="Times New Roman" w:hAnsi="Times New Roman" w:cs="Times New Roman"/>
          <w:color w:val="auto"/>
          <w:sz w:val="28"/>
          <w:szCs w:val="28"/>
        </w:rPr>
      </w:pPr>
    </w:p>
    <w:p w14:paraId="60CCE4DF" w14:textId="4D8E5702"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10. BIỂU THỨC</w:t>
      </w:r>
      <w:r w:rsidR="00F26C6B">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n số nguyên dương a₁, a₂, a₃, ..., aₙ, bạn phải đặt giữa n số nguyên dương này 2 phép nhân và n - 3 phép cộng sao cho giá trị biểu thức là lớn nhất. (Không được thay đổi thứ tự các số).</w:t>
      </w:r>
      <w:r w:rsidRPr="008C67B8">
        <w:rPr>
          <w:rFonts w:ascii="Times New Roman" w:hAnsi="Times New Roman" w:cs="Times New Roman"/>
          <w:color w:val="auto"/>
          <w:sz w:val="28"/>
          <w:szCs w:val="28"/>
        </w:rPr>
        <w:br/>
        <w:t>Ví dụ, với n = 5 và dãy số là 4, 7, 1, 5, 3 thì bạn có thể có các biểu thức:</w:t>
      </w:r>
      <w:r w:rsidRPr="008C67B8">
        <w:rPr>
          <w:rFonts w:ascii="Times New Roman" w:hAnsi="Times New Roman" w:cs="Times New Roman"/>
          <w:color w:val="auto"/>
          <w:sz w:val="28"/>
          <w:szCs w:val="28"/>
        </w:rPr>
        <w:br/>
        <w:t>4 + 7 × 1 + 5 × 3 hoặc 4 × 7 × 1 + 5 + 3.</w:t>
      </w:r>
    </w:p>
    <w:p w14:paraId="2F751C13"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p>
    <w:p w14:paraId="3AC2CF4F"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đầu tiên chứa số nguyên dương n (4 ≤ n ≤ 1000);</w:t>
      </w:r>
    </w:p>
    <w:p w14:paraId="5E97CB56"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n dòng tiếp theo, mỗi dòng chứa một số nguyên dương aᵢ (1 ≤ aᵢ ≤ 10⁴).</w:t>
      </w:r>
    </w:p>
    <w:p w14:paraId="0060809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một số nguyên dương duy nhất là giá trị lớn nhất của biểu thức thu được.</w:t>
      </w:r>
    </w:p>
    <w:tbl>
      <w:tblPr>
        <w:tblW w:w="0" w:type="auto"/>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55FFB834" w14:textId="77777777" w:rsidTr="00F26C6B">
        <w:tc>
          <w:tcPr>
            <w:tcW w:w="2880" w:type="dxa"/>
            <w:tcMar>
              <w:top w:w="120" w:type="dxa"/>
              <w:left w:w="150" w:type="dxa"/>
              <w:bottom w:w="120" w:type="dxa"/>
              <w:right w:w="150" w:type="dxa"/>
            </w:tcMar>
          </w:tcPr>
          <w:p w14:paraId="11317B8B"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325D4BCE"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4031EA8B"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33BE34A8" w14:textId="77777777" w:rsidTr="00F26C6B">
        <w:tc>
          <w:tcPr>
            <w:tcW w:w="2880" w:type="dxa"/>
            <w:tcMar>
              <w:top w:w="100" w:type="dxa"/>
              <w:left w:w="150" w:type="dxa"/>
              <w:bottom w:w="100" w:type="dxa"/>
              <w:right w:w="150" w:type="dxa"/>
            </w:tcMar>
          </w:tcPr>
          <w:p w14:paraId="4E4A7756"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r w:rsidRPr="008C67B8">
              <w:rPr>
                <w:rFonts w:ascii="Times New Roman" w:hAnsi="Times New Roman" w:cs="Times New Roman"/>
                <w:color w:val="auto"/>
                <w:sz w:val="28"/>
                <w:szCs w:val="28"/>
              </w:rPr>
              <w:br/>
              <w:t>4</w:t>
            </w:r>
            <w:r w:rsidRPr="008C67B8">
              <w:rPr>
                <w:rFonts w:ascii="Times New Roman" w:hAnsi="Times New Roman" w:cs="Times New Roman"/>
                <w:color w:val="auto"/>
                <w:sz w:val="28"/>
                <w:szCs w:val="28"/>
              </w:rPr>
              <w:br/>
              <w:t>7</w:t>
            </w:r>
            <w:r w:rsidRPr="008C67B8">
              <w:rPr>
                <w:rFonts w:ascii="Times New Roman" w:hAnsi="Times New Roman" w:cs="Times New Roman"/>
                <w:color w:val="auto"/>
                <w:sz w:val="28"/>
                <w:szCs w:val="28"/>
              </w:rPr>
              <w:br/>
              <w:t>1</w:t>
            </w:r>
            <w:r w:rsidRPr="008C67B8">
              <w:rPr>
                <w:rFonts w:ascii="Times New Roman" w:hAnsi="Times New Roman" w:cs="Times New Roman"/>
                <w:color w:val="auto"/>
                <w:sz w:val="28"/>
                <w:szCs w:val="28"/>
              </w:rPr>
              <w:br/>
            </w:r>
            <w:r w:rsidRPr="008C67B8">
              <w:rPr>
                <w:rFonts w:ascii="Times New Roman" w:hAnsi="Times New Roman" w:cs="Times New Roman"/>
                <w:color w:val="auto"/>
                <w:sz w:val="28"/>
                <w:szCs w:val="28"/>
              </w:rPr>
              <w:lastRenderedPageBreak/>
              <w:t>5</w:t>
            </w:r>
            <w:r w:rsidRPr="008C67B8">
              <w:rPr>
                <w:rFonts w:ascii="Times New Roman" w:hAnsi="Times New Roman" w:cs="Times New Roman"/>
                <w:color w:val="auto"/>
                <w:sz w:val="28"/>
                <w:szCs w:val="28"/>
              </w:rPr>
              <w:br/>
              <w:t>3</w:t>
            </w:r>
          </w:p>
        </w:tc>
        <w:tc>
          <w:tcPr>
            <w:tcW w:w="1728" w:type="dxa"/>
            <w:tcMar>
              <w:top w:w="100" w:type="dxa"/>
              <w:left w:w="150" w:type="dxa"/>
              <w:bottom w:w="100" w:type="dxa"/>
              <w:right w:w="150" w:type="dxa"/>
            </w:tcMar>
          </w:tcPr>
          <w:p w14:paraId="19D0ECEB"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lastRenderedPageBreak/>
              <w:t>44</w:t>
            </w:r>
          </w:p>
        </w:tc>
        <w:tc>
          <w:tcPr>
            <w:tcW w:w="4752" w:type="dxa"/>
            <w:tcMar>
              <w:top w:w="100" w:type="dxa"/>
              <w:left w:w="150" w:type="dxa"/>
              <w:bottom w:w="100" w:type="dxa"/>
              <w:right w:w="150" w:type="dxa"/>
            </w:tcMar>
          </w:tcPr>
          <w:p w14:paraId="7F1DC291"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Biểu thức thu được là:</w:t>
            </w:r>
            <w:r w:rsidRPr="008C67B8">
              <w:rPr>
                <w:rFonts w:ascii="Times New Roman" w:hAnsi="Times New Roman" w:cs="Times New Roman"/>
                <w:color w:val="auto"/>
                <w:sz w:val="28"/>
                <w:szCs w:val="28"/>
              </w:rPr>
              <w:br/>
              <w:t>4 × 7 + 1 + 5 × 3 = 44.</w:t>
            </w:r>
          </w:p>
        </w:tc>
      </w:tr>
    </w:tbl>
    <w:p w14:paraId="22F6CDCD" w14:textId="77777777" w:rsidR="00F50B8D" w:rsidRPr="008C67B8" w:rsidRDefault="00F50B8D">
      <w:pPr>
        <w:spacing w:after="120"/>
        <w:rPr>
          <w:rFonts w:ascii="Times New Roman" w:hAnsi="Times New Roman" w:cs="Times New Roman"/>
          <w:color w:val="auto"/>
          <w:sz w:val="28"/>
          <w:szCs w:val="28"/>
        </w:rPr>
      </w:pPr>
    </w:p>
    <w:p w14:paraId="76A17B5B" w14:textId="7706C605"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16. ĐẾM SỐ NGUYÊN TỐ</w:t>
      </w:r>
      <w:r w:rsidR="00F26C6B">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Xét tất cả các số nguyên được tạo bởi một dãy liên tiếp các chữ số của N, với mỗi số, cô Ngát kiểm tra xem số đó có phải là số nguyên tố hay không và tự hỏi trong tất cả các số nguyên được xét, có bao nhiêu số nguyên tố? Là một lập trình viên tài ba, bạn hãy giúp cô Ngát nhé!</w:t>
      </w:r>
    </w:p>
    <w:p w14:paraId="2C063C7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chứa số nguyên N (0 ≤ N ≤ 2 × 10⁹).</w:t>
      </w:r>
    </w:p>
    <w:p w14:paraId="064A2BA6"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số lượng các số nguyên tố tìm được. Nếu không có thì in ra thông báo "NO PRIMES".</w:t>
      </w:r>
    </w:p>
    <w:tbl>
      <w:tblPr>
        <w:tblW w:w="0" w:type="auto"/>
        <w:tblInd w:w="1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63EB4341" w14:textId="77777777" w:rsidTr="00F26C6B">
        <w:tc>
          <w:tcPr>
            <w:tcW w:w="2880" w:type="dxa"/>
            <w:tcMar>
              <w:top w:w="120" w:type="dxa"/>
              <w:left w:w="150" w:type="dxa"/>
              <w:bottom w:w="120" w:type="dxa"/>
              <w:right w:w="150" w:type="dxa"/>
            </w:tcMar>
          </w:tcPr>
          <w:p w14:paraId="66793C4B"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540B03E7"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45A19C05"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5153D90C" w14:textId="77777777" w:rsidTr="00F26C6B">
        <w:tc>
          <w:tcPr>
            <w:tcW w:w="2880" w:type="dxa"/>
            <w:tcMar>
              <w:top w:w="100" w:type="dxa"/>
              <w:left w:w="150" w:type="dxa"/>
              <w:bottom w:w="100" w:type="dxa"/>
              <w:right w:w="150" w:type="dxa"/>
            </w:tcMar>
          </w:tcPr>
          <w:p w14:paraId="538013D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23192</w:t>
            </w:r>
          </w:p>
        </w:tc>
        <w:tc>
          <w:tcPr>
            <w:tcW w:w="1728" w:type="dxa"/>
            <w:tcMar>
              <w:top w:w="100" w:type="dxa"/>
              <w:left w:w="150" w:type="dxa"/>
              <w:bottom w:w="100" w:type="dxa"/>
              <w:right w:w="150" w:type="dxa"/>
            </w:tcMar>
          </w:tcPr>
          <w:p w14:paraId="7386094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p>
        </w:tc>
        <w:tc>
          <w:tcPr>
            <w:tcW w:w="4752" w:type="dxa"/>
            <w:tcMar>
              <w:top w:w="100" w:type="dxa"/>
              <w:left w:w="150" w:type="dxa"/>
              <w:bottom w:w="100" w:type="dxa"/>
              <w:right w:w="150" w:type="dxa"/>
            </w:tcMar>
          </w:tcPr>
          <w:p w14:paraId="781ED164"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Các số nguyên được tạo bởi số 2319 là 2, 3, 1, 9, 2, 23, 31, 19, 92, 231, 319, 192, 2319, 3192, 23192. Trong đó có 5 số nguyên tố: 2, 3, 23, 31, 19.</w:t>
            </w:r>
          </w:p>
        </w:tc>
      </w:tr>
      <w:tr w:rsidR="00F50B8D" w:rsidRPr="008C67B8" w14:paraId="4EDEE9C1" w14:textId="77777777" w:rsidTr="00F26C6B">
        <w:tc>
          <w:tcPr>
            <w:tcW w:w="2880" w:type="dxa"/>
            <w:tcMar>
              <w:top w:w="100" w:type="dxa"/>
              <w:left w:w="150" w:type="dxa"/>
              <w:bottom w:w="100" w:type="dxa"/>
              <w:right w:w="150" w:type="dxa"/>
            </w:tcMar>
          </w:tcPr>
          <w:p w14:paraId="18BA749C"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77</w:t>
            </w:r>
          </w:p>
        </w:tc>
        <w:tc>
          <w:tcPr>
            <w:tcW w:w="1728" w:type="dxa"/>
            <w:tcMar>
              <w:top w:w="100" w:type="dxa"/>
              <w:left w:w="150" w:type="dxa"/>
              <w:bottom w:w="100" w:type="dxa"/>
              <w:right w:w="150" w:type="dxa"/>
            </w:tcMar>
          </w:tcPr>
          <w:p w14:paraId="44183094"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w:t>
            </w:r>
          </w:p>
        </w:tc>
        <w:tc>
          <w:tcPr>
            <w:tcW w:w="4752" w:type="dxa"/>
            <w:tcMar>
              <w:top w:w="100" w:type="dxa"/>
              <w:left w:w="150" w:type="dxa"/>
              <w:bottom w:w="100" w:type="dxa"/>
              <w:right w:w="150" w:type="dxa"/>
            </w:tcMar>
          </w:tcPr>
          <w:p w14:paraId="6F0C888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Các số nguyên được tạo bởi số 77 là 7, 7, 77. Trong đó có 1 số nguyên tố: 7.</w:t>
            </w:r>
          </w:p>
        </w:tc>
      </w:tr>
      <w:tr w:rsidR="00F50B8D" w:rsidRPr="008C67B8" w14:paraId="645D945B" w14:textId="77777777" w:rsidTr="00F26C6B">
        <w:tc>
          <w:tcPr>
            <w:tcW w:w="2880" w:type="dxa"/>
            <w:tcMar>
              <w:top w:w="100" w:type="dxa"/>
              <w:left w:w="150" w:type="dxa"/>
              <w:bottom w:w="100" w:type="dxa"/>
              <w:right w:w="150" w:type="dxa"/>
            </w:tcMar>
          </w:tcPr>
          <w:p w14:paraId="58BA5FDD"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908</w:t>
            </w:r>
          </w:p>
        </w:tc>
        <w:tc>
          <w:tcPr>
            <w:tcW w:w="1728" w:type="dxa"/>
            <w:tcMar>
              <w:top w:w="100" w:type="dxa"/>
              <w:left w:w="150" w:type="dxa"/>
              <w:bottom w:w="100" w:type="dxa"/>
              <w:right w:w="150" w:type="dxa"/>
            </w:tcMar>
          </w:tcPr>
          <w:p w14:paraId="00FC7775"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NO PRIMES</w:t>
            </w:r>
          </w:p>
        </w:tc>
        <w:tc>
          <w:tcPr>
            <w:tcW w:w="4752" w:type="dxa"/>
            <w:tcMar>
              <w:top w:w="100" w:type="dxa"/>
              <w:left w:w="150" w:type="dxa"/>
              <w:bottom w:w="100" w:type="dxa"/>
              <w:right w:w="150" w:type="dxa"/>
            </w:tcMar>
          </w:tcPr>
          <w:p w14:paraId="707F72A2" w14:textId="77777777" w:rsidR="00F50B8D" w:rsidRPr="008C67B8" w:rsidRDefault="00F50B8D">
            <w:pPr>
              <w:rPr>
                <w:rFonts w:ascii="Times New Roman" w:hAnsi="Times New Roman" w:cs="Times New Roman"/>
                <w:color w:val="auto"/>
                <w:sz w:val="28"/>
                <w:szCs w:val="28"/>
              </w:rPr>
            </w:pPr>
          </w:p>
        </w:tc>
      </w:tr>
    </w:tbl>
    <w:p w14:paraId="751154D3" w14:textId="77777777" w:rsidR="00F50B8D" w:rsidRPr="008C67B8" w:rsidRDefault="00F50B8D">
      <w:pPr>
        <w:spacing w:after="120"/>
        <w:rPr>
          <w:rFonts w:ascii="Times New Roman" w:hAnsi="Times New Roman" w:cs="Times New Roman"/>
          <w:color w:val="auto"/>
          <w:sz w:val="28"/>
          <w:szCs w:val="28"/>
        </w:rPr>
      </w:pPr>
    </w:p>
    <w:p w14:paraId="34F026D4" w14:textId="77777777" w:rsidR="00F50B8D" w:rsidRPr="008C67B8" w:rsidRDefault="00000000">
      <w:pPr>
        <w:spacing w:after="120"/>
        <w:rPr>
          <w:rFonts w:ascii="Times New Roman" w:hAnsi="Times New Roman" w:cs="Times New Roman"/>
          <w:color w:val="auto"/>
          <w:sz w:val="28"/>
          <w:szCs w:val="28"/>
        </w:rPr>
      </w:pPr>
      <w:r w:rsidRPr="008C67B8">
        <w:rPr>
          <w:rFonts w:ascii="Times New Roman" w:hAnsi="Times New Roman" w:cs="Times New Roman"/>
          <w:color w:val="auto"/>
          <w:sz w:val="28"/>
          <w:szCs w:val="28"/>
        </w:rPr>
        <w:t>Lưu ý: Không sử dụng cấu trúc dữ liệu để loại bỏ giá trị trùng lặp.</w:t>
      </w:r>
    </w:p>
    <w:p w14:paraId="27669CC7" w14:textId="2B79E8E3"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17. SỐ NGUYÊN TỐ ĐẶC BIỆT</w:t>
      </w:r>
      <w:r w:rsidR="00F26C6B">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Số nguyên tố đặc biệt là một số nguyên chỉ có đúng 3 ước số nguyên dương.</w:t>
      </w:r>
      <w:r w:rsidRPr="008C67B8">
        <w:rPr>
          <w:rFonts w:ascii="Times New Roman" w:hAnsi="Times New Roman" w:cs="Times New Roman"/>
          <w:color w:val="auto"/>
          <w:sz w:val="28"/>
          <w:szCs w:val="28"/>
        </w:rPr>
        <w:br/>
        <w:t>Bạn được cho mảng A gồm n phần tử. Với mỗi phần tử của dãy hãy kiểm tra xem đó có phải là số nguyên tố đặc biệt hay không?</w:t>
      </w:r>
    </w:p>
    <w:p w14:paraId="269936CA"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p>
    <w:p w14:paraId="5ED7BB92"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đầu tiên chứa số nguyên dương n (1 ≤ n ≤ 10⁵);</w:t>
      </w:r>
    </w:p>
    <w:p w14:paraId="1543C83A"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thứ hai chứa n số nguyên dương aᵢ (1 ≤ aᵢ ≤ 10¹²).</w:t>
      </w:r>
    </w:p>
    <w:p w14:paraId="64651A08"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 xml:space="preserve">OUTPUT: </w:t>
      </w:r>
      <w:r w:rsidRPr="008C67B8">
        <w:rPr>
          <w:rFonts w:ascii="Times New Roman" w:hAnsi="Times New Roman" w:cs="Times New Roman"/>
          <w:color w:val="auto"/>
          <w:sz w:val="28"/>
          <w:szCs w:val="28"/>
        </w:rPr>
        <w:t>Ghi ra n dòng, dòng thứ i in "YES/NO" tương ứng với aᵢ có phải là số nguyên tố đặc biệt hay không.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5F774F6A" w14:textId="77777777" w:rsidTr="00F26C6B">
        <w:trPr>
          <w:jc w:val="center"/>
        </w:trPr>
        <w:tc>
          <w:tcPr>
            <w:tcW w:w="2880" w:type="dxa"/>
            <w:tcMar>
              <w:top w:w="120" w:type="dxa"/>
              <w:left w:w="150" w:type="dxa"/>
              <w:bottom w:w="120" w:type="dxa"/>
              <w:right w:w="150" w:type="dxa"/>
            </w:tcMar>
          </w:tcPr>
          <w:p w14:paraId="15A49141"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6565371D"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77003ED4"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497D6C06" w14:textId="77777777" w:rsidTr="00F26C6B">
        <w:trPr>
          <w:jc w:val="center"/>
        </w:trPr>
        <w:tc>
          <w:tcPr>
            <w:tcW w:w="2880" w:type="dxa"/>
            <w:tcMar>
              <w:top w:w="100" w:type="dxa"/>
              <w:left w:w="150" w:type="dxa"/>
              <w:bottom w:w="100" w:type="dxa"/>
              <w:right w:w="150" w:type="dxa"/>
            </w:tcMar>
          </w:tcPr>
          <w:p w14:paraId="7F2E6DD8"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r w:rsidRPr="008C67B8">
              <w:rPr>
                <w:rFonts w:ascii="Times New Roman" w:hAnsi="Times New Roman" w:cs="Times New Roman"/>
                <w:color w:val="auto"/>
                <w:sz w:val="28"/>
                <w:szCs w:val="28"/>
              </w:rPr>
              <w:br/>
              <w:t>4 5 6 9 25</w:t>
            </w:r>
          </w:p>
        </w:tc>
        <w:tc>
          <w:tcPr>
            <w:tcW w:w="1728" w:type="dxa"/>
            <w:tcMar>
              <w:top w:w="100" w:type="dxa"/>
              <w:left w:w="150" w:type="dxa"/>
              <w:bottom w:w="100" w:type="dxa"/>
              <w:right w:w="150" w:type="dxa"/>
            </w:tcMar>
          </w:tcPr>
          <w:p w14:paraId="3338FD9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YES</w:t>
            </w:r>
            <w:r w:rsidRPr="008C67B8">
              <w:rPr>
                <w:rFonts w:ascii="Times New Roman" w:hAnsi="Times New Roman" w:cs="Times New Roman"/>
                <w:color w:val="auto"/>
                <w:sz w:val="28"/>
                <w:szCs w:val="28"/>
              </w:rPr>
              <w:br/>
              <w:t>NO</w:t>
            </w:r>
            <w:r w:rsidRPr="008C67B8">
              <w:rPr>
                <w:rFonts w:ascii="Times New Roman" w:hAnsi="Times New Roman" w:cs="Times New Roman"/>
                <w:color w:val="auto"/>
                <w:sz w:val="28"/>
                <w:szCs w:val="28"/>
              </w:rPr>
              <w:br/>
              <w:t>NO</w:t>
            </w:r>
            <w:r w:rsidRPr="008C67B8">
              <w:rPr>
                <w:rFonts w:ascii="Times New Roman" w:hAnsi="Times New Roman" w:cs="Times New Roman"/>
                <w:color w:val="auto"/>
                <w:sz w:val="28"/>
                <w:szCs w:val="28"/>
              </w:rPr>
              <w:br/>
              <w:t>YES</w:t>
            </w:r>
            <w:r w:rsidRPr="008C67B8">
              <w:rPr>
                <w:rFonts w:ascii="Times New Roman" w:hAnsi="Times New Roman" w:cs="Times New Roman"/>
                <w:color w:val="auto"/>
                <w:sz w:val="28"/>
                <w:szCs w:val="28"/>
              </w:rPr>
              <w:br/>
              <w:t>YES</w:t>
            </w:r>
          </w:p>
        </w:tc>
        <w:tc>
          <w:tcPr>
            <w:tcW w:w="4752" w:type="dxa"/>
            <w:tcMar>
              <w:top w:w="100" w:type="dxa"/>
              <w:left w:w="150" w:type="dxa"/>
              <w:bottom w:w="100" w:type="dxa"/>
              <w:right w:w="150" w:type="dxa"/>
            </w:tcMar>
          </w:tcPr>
          <w:p w14:paraId="2C65691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Số 4 có 3 ước là 1, 2, 4;</w:t>
            </w:r>
            <w:r w:rsidRPr="008C67B8">
              <w:rPr>
                <w:rFonts w:ascii="Times New Roman" w:hAnsi="Times New Roman" w:cs="Times New Roman"/>
                <w:color w:val="auto"/>
                <w:sz w:val="28"/>
                <w:szCs w:val="28"/>
              </w:rPr>
              <w:br/>
              <w:t>Số 5 có 2 ước là 1 và 5;</w:t>
            </w:r>
            <w:r w:rsidRPr="008C67B8">
              <w:rPr>
                <w:rFonts w:ascii="Times New Roman" w:hAnsi="Times New Roman" w:cs="Times New Roman"/>
                <w:color w:val="auto"/>
                <w:sz w:val="28"/>
                <w:szCs w:val="28"/>
              </w:rPr>
              <w:br/>
              <w:t>Số 6 có 4 ước là 1, 2, 3, 6;</w:t>
            </w:r>
            <w:r w:rsidRPr="008C67B8">
              <w:rPr>
                <w:rFonts w:ascii="Times New Roman" w:hAnsi="Times New Roman" w:cs="Times New Roman"/>
                <w:color w:val="auto"/>
                <w:sz w:val="28"/>
                <w:szCs w:val="28"/>
              </w:rPr>
              <w:br/>
              <w:t>Số 9 có 3 ước là 1, 3, 9;</w:t>
            </w:r>
            <w:r w:rsidRPr="008C67B8">
              <w:rPr>
                <w:rFonts w:ascii="Times New Roman" w:hAnsi="Times New Roman" w:cs="Times New Roman"/>
                <w:color w:val="auto"/>
                <w:sz w:val="28"/>
                <w:szCs w:val="28"/>
              </w:rPr>
              <w:br/>
              <w:t>Số 25 có 3 ước là 1, 5, 25.</w:t>
            </w:r>
          </w:p>
        </w:tc>
      </w:tr>
    </w:tbl>
    <w:p w14:paraId="6BA605C2" w14:textId="77777777" w:rsidR="00F50B8D" w:rsidRPr="008C67B8" w:rsidRDefault="00F50B8D">
      <w:pPr>
        <w:spacing w:after="120"/>
        <w:rPr>
          <w:rFonts w:ascii="Times New Roman" w:hAnsi="Times New Roman" w:cs="Times New Roman"/>
          <w:color w:val="auto"/>
          <w:sz w:val="28"/>
          <w:szCs w:val="28"/>
        </w:rPr>
      </w:pPr>
    </w:p>
    <w:p w14:paraId="5B37CCAD" w14:textId="77777777" w:rsidR="00F50B8D" w:rsidRPr="008C67B8" w:rsidRDefault="00000000">
      <w:pPr>
        <w:spacing w:after="120"/>
        <w:rPr>
          <w:rFonts w:ascii="Times New Roman" w:hAnsi="Times New Roman" w:cs="Times New Roman"/>
          <w:color w:val="auto"/>
          <w:sz w:val="28"/>
          <w:szCs w:val="28"/>
        </w:rPr>
      </w:pPr>
      <w:r w:rsidRPr="008C67B8">
        <w:rPr>
          <w:rFonts w:ascii="Times New Roman" w:hAnsi="Times New Roman" w:cs="Times New Roman"/>
          <w:color w:val="auto"/>
          <w:sz w:val="28"/>
          <w:szCs w:val="28"/>
        </w:rPr>
        <w:t>Gợi ý: Nhận xét xem số nguyên chỉ có 3 ước sẽ có dạng như thế nào? Không sử dụng vòng lặp để đếm số lượng ước của aᵢ.</w:t>
      </w:r>
    </w:p>
    <w:p w14:paraId="240A6FC0" w14:textId="75CC6F7B" w:rsidR="00F50B8D" w:rsidRPr="00F26C6B" w:rsidRDefault="00000000" w:rsidP="00F26C6B">
      <w:pPr>
        <w:keepNext/>
        <w:spacing w:before="280" w:after="120"/>
        <w:rPr>
          <w:rFonts w:ascii="Times New Roman" w:hAnsi="Times New Roman" w:cs="Times New Roman"/>
          <w:color w:val="auto"/>
          <w:spacing w:val="-4"/>
          <w:sz w:val="28"/>
          <w:szCs w:val="28"/>
        </w:rPr>
      </w:pPr>
      <w:r w:rsidRPr="00F26C6B">
        <w:rPr>
          <w:rFonts w:ascii="Times New Roman" w:hAnsi="Times New Roman" w:cs="Times New Roman"/>
          <w:b/>
          <w:color w:val="auto"/>
          <w:spacing w:val="-4"/>
          <w:sz w:val="28"/>
          <w:szCs w:val="28"/>
        </w:rPr>
        <w:t>18. TÌM SỐ #1</w:t>
      </w:r>
      <w:r w:rsidR="00F26C6B" w:rsidRPr="00F26C6B">
        <w:rPr>
          <w:rFonts w:ascii="Times New Roman" w:hAnsi="Times New Roman" w:cs="Times New Roman"/>
          <w:b/>
          <w:color w:val="auto"/>
          <w:spacing w:val="-4"/>
          <w:sz w:val="28"/>
          <w:szCs w:val="28"/>
        </w:rPr>
        <w:t xml:space="preserve">: </w:t>
      </w:r>
      <w:r w:rsidRPr="00F26C6B">
        <w:rPr>
          <w:rFonts w:ascii="Times New Roman" w:hAnsi="Times New Roman" w:cs="Times New Roman"/>
          <w:color w:val="auto"/>
          <w:spacing w:val="-4"/>
          <w:sz w:val="28"/>
          <w:szCs w:val="28"/>
        </w:rPr>
        <w:t>Cho hai số nguyên dương N và P. Tìm số M lớn nhất để Pᴹ là ước số của N!.</w:t>
      </w:r>
    </w:p>
    <w:p w14:paraId="3F6DEB79"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hai số nguyên dương N và P (N, P ≤ 30000).</w:t>
      </w:r>
    </w:p>
    <w:p w14:paraId="76EF48CF"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số M đã tìm được. Dữ liệu vào đảm bảo luôn có kết quả M ≠ 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7667F0A9" w14:textId="77777777" w:rsidTr="00F26C6B">
        <w:trPr>
          <w:jc w:val="center"/>
        </w:trPr>
        <w:tc>
          <w:tcPr>
            <w:tcW w:w="4320" w:type="dxa"/>
            <w:tcMar>
              <w:top w:w="120" w:type="dxa"/>
              <w:left w:w="150" w:type="dxa"/>
              <w:bottom w:w="120" w:type="dxa"/>
              <w:right w:w="150" w:type="dxa"/>
            </w:tcMar>
          </w:tcPr>
          <w:p w14:paraId="54C934D2"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45FC2D70"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28C50FB5" w14:textId="77777777" w:rsidTr="00F26C6B">
        <w:trPr>
          <w:jc w:val="center"/>
        </w:trPr>
        <w:tc>
          <w:tcPr>
            <w:tcW w:w="4320" w:type="dxa"/>
            <w:tcMar>
              <w:top w:w="100" w:type="dxa"/>
              <w:left w:w="150" w:type="dxa"/>
              <w:bottom w:w="100" w:type="dxa"/>
              <w:right w:w="150" w:type="dxa"/>
            </w:tcMar>
          </w:tcPr>
          <w:p w14:paraId="0C886E78"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7 3</w:t>
            </w:r>
          </w:p>
        </w:tc>
        <w:tc>
          <w:tcPr>
            <w:tcW w:w="5040" w:type="dxa"/>
            <w:tcMar>
              <w:top w:w="100" w:type="dxa"/>
              <w:left w:w="150" w:type="dxa"/>
              <w:bottom w:w="100" w:type="dxa"/>
              <w:right w:w="150" w:type="dxa"/>
            </w:tcMar>
          </w:tcPr>
          <w:p w14:paraId="6902BACC"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w:t>
            </w:r>
          </w:p>
        </w:tc>
      </w:tr>
    </w:tbl>
    <w:p w14:paraId="2AF8664D" w14:textId="77777777" w:rsidR="00F50B8D" w:rsidRPr="008C67B8" w:rsidRDefault="00F50B8D">
      <w:pPr>
        <w:spacing w:after="120"/>
        <w:rPr>
          <w:rFonts w:ascii="Times New Roman" w:hAnsi="Times New Roman" w:cs="Times New Roman"/>
          <w:color w:val="auto"/>
          <w:sz w:val="28"/>
          <w:szCs w:val="28"/>
        </w:rPr>
      </w:pPr>
    </w:p>
    <w:p w14:paraId="4E1BC989" w14:textId="70878345"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19. TÍCH LỚN NHẤT #1</w:t>
      </w:r>
      <w:r w:rsidR="00F26C6B">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ba số nguyên dương a, b, c. Hãy tìm tích lớn nhất được tạo bởi hai trong ba số a, b, c.</w:t>
      </w:r>
    </w:p>
    <w:p w14:paraId="1B0F73CC"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một dòng duy nhất ghi gồm bốn số nguyên a, b, c, M (|a|, |b|, |c| ≤ 10¹⁸; 1 ≤ M ≤ 10¹⁰).</w:t>
      </w:r>
    </w:p>
    <w:p w14:paraId="3ADA299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Kết quả của bài toán sau khi chia dư cho 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5A4E82F5" w14:textId="77777777" w:rsidTr="00F26C6B">
        <w:trPr>
          <w:jc w:val="center"/>
        </w:trPr>
        <w:tc>
          <w:tcPr>
            <w:tcW w:w="2880" w:type="dxa"/>
            <w:tcMar>
              <w:top w:w="120" w:type="dxa"/>
              <w:left w:w="150" w:type="dxa"/>
              <w:bottom w:w="120" w:type="dxa"/>
              <w:right w:w="150" w:type="dxa"/>
            </w:tcMar>
          </w:tcPr>
          <w:p w14:paraId="5E7A161D"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1728" w:type="dxa"/>
            <w:tcMar>
              <w:top w:w="120" w:type="dxa"/>
              <w:left w:w="150" w:type="dxa"/>
              <w:bottom w:w="120" w:type="dxa"/>
              <w:right w:w="150" w:type="dxa"/>
            </w:tcMar>
          </w:tcPr>
          <w:p w14:paraId="0CAF4056"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3A43E900"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4A60A285" w14:textId="77777777" w:rsidTr="00F26C6B">
        <w:trPr>
          <w:jc w:val="center"/>
        </w:trPr>
        <w:tc>
          <w:tcPr>
            <w:tcW w:w="2880" w:type="dxa"/>
            <w:tcMar>
              <w:top w:w="100" w:type="dxa"/>
              <w:left w:w="150" w:type="dxa"/>
              <w:bottom w:w="100" w:type="dxa"/>
              <w:right w:w="150" w:type="dxa"/>
            </w:tcMar>
          </w:tcPr>
          <w:p w14:paraId="1102E8AB"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2 -3 -2 100</w:t>
            </w:r>
          </w:p>
        </w:tc>
        <w:tc>
          <w:tcPr>
            <w:tcW w:w="1728" w:type="dxa"/>
            <w:tcMar>
              <w:top w:w="100" w:type="dxa"/>
              <w:left w:w="150" w:type="dxa"/>
              <w:bottom w:w="100" w:type="dxa"/>
              <w:right w:w="150" w:type="dxa"/>
            </w:tcMar>
          </w:tcPr>
          <w:p w14:paraId="37A49EAB"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6</w:t>
            </w:r>
          </w:p>
        </w:tc>
        <w:tc>
          <w:tcPr>
            <w:tcW w:w="4752" w:type="dxa"/>
            <w:tcMar>
              <w:top w:w="100" w:type="dxa"/>
              <w:left w:w="150" w:type="dxa"/>
              <w:bottom w:w="100" w:type="dxa"/>
              <w:right w:w="150" w:type="dxa"/>
            </w:tcMar>
          </w:tcPr>
          <w:p w14:paraId="4167E8F4"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Tích lớn nhất: (-2) × (-3) = 6; 6 chia 100 dư 6. Kết quả là 6.</w:t>
            </w:r>
          </w:p>
        </w:tc>
      </w:tr>
    </w:tbl>
    <w:p w14:paraId="7847A5E6" w14:textId="77777777" w:rsidR="00F50B8D" w:rsidRPr="008C67B8" w:rsidRDefault="00F50B8D">
      <w:pPr>
        <w:spacing w:after="120"/>
        <w:rPr>
          <w:rFonts w:ascii="Times New Roman" w:hAnsi="Times New Roman" w:cs="Times New Roman"/>
          <w:color w:val="auto"/>
          <w:sz w:val="28"/>
          <w:szCs w:val="28"/>
        </w:rPr>
      </w:pPr>
    </w:p>
    <w:p w14:paraId="097AB9C1" w14:textId="52509AB6"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20. SỐ HUYỀN BÍ</w:t>
      </w:r>
      <w:r w:rsidR="00F26C6B">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Đất nước Văn Lang thời cổ xưa đã có những hiểu biết tân tiến về số học. Tương truyền rằng, vua Hùng Vương thứ 17 cùng các trưởng lão trong triều đình đã phát minh ra các số huyền bí. Các số này giúp chỉ dẫn đường vào kho tàng của đất nước.</w:t>
      </w:r>
      <w:r w:rsidRPr="008C67B8">
        <w:rPr>
          <w:rFonts w:ascii="Times New Roman" w:hAnsi="Times New Roman" w:cs="Times New Roman"/>
          <w:color w:val="auto"/>
          <w:sz w:val="28"/>
          <w:szCs w:val="28"/>
        </w:rPr>
        <w:br/>
        <w:t>Theo các chứng tích khảo cổ, các nhà khoa học kết luận rằng số huyền bí cơ số a bằng tích của (3ᵈ - 1) với mọi ước số d &gt; 0 của a.</w:t>
      </w:r>
    </w:p>
    <w:p w14:paraId="4434CF1F"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số a (1 ≤ a ≤ 10⁹).</w:t>
      </w:r>
    </w:p>
    <w:p w14:paraId="38FA9FF8"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số nguyên duy nhất là phần dư của số huyền bí cơ số a khi chia cho 20122007.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3381350B" w14:textId="77777777" w:rsidTr="00F26C6B">
        <w:trPr>
          <w:jc w:val="center"/>
        </w:trPr>
        <w:tc>
          <w:tcPr>
            <w:tcW w:w="4320" w:type="dxa"/>
            <w:tcMar>
              <w:top w:w="120" w:type="dxa"/>
              <w:left w:w="150" w:type="dxa"/>
              <w:bottom w:w="120" w:type="dxa"/>
              <w:right w:w="150" w:type="dxa"/>
            </w:tcMar>
          </w:tcPr>
          <w:p w14:paraId="01D7C06B"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4CFD7BBF"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1158E3EB" w14:textId="77777777" w:rsidTr="00F26C6B">
        <w:trPr>
          <w:jc w:val="center"/>
        </w:trPr>
        <w:tc>
          <w:tcPr>
            <w:tcW w:w="4320" w:type="dxa"/>
            <w:tcMar>
              <w:top w:w="100" w:type="dxa"/>
              <w:left w:w="150" w:type="dxa"/>
              <w:bottom w:w="100" w:type="dxa"/>
              <w:right w:w="150" w:type="dxa"/>
            </w:tcMar>
          </w:tcPr>
          <w:p w14:paraId="7EDCABA0"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color w:val="auto"/>
                <w:sz w:val="28"/>
                <w:szCs w:val="28"/>
              </w:rPr>
              <w:t>10</w:t>
            </w:r>
          </w:p>
        </w:tc>
        <w:tc>
          <w:tcPr>
            <w:tcW w:w="5040" w:type="dxa"/>
            <w:tcMar>
              <w:top w:w="100" w:type="dxa"/>
              <w:left w:w="150" w:type="dxa"/>
              <w:bottom w:w="100" w:type="dxa"/>
              <w:right w:w="150" w:type="dxa"/>
            </w:tcMar>
          </w:tcPr>
          <w:p w14:paraId="72B12803"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7291779</w:t>
            </w:r>
          </w:p>
        </w:tc>
      </w:tr>
    </w:tbl>
    <w:p w14:paraId="1A2C6658" w14:textId="77777777" w:rsidR="00F50B8D" w:rsidRPr="008C67B8" w:rsidRDefault="00F50B8D">
      <w:pPr>
        <w:spacing w:after="120"/>
        <w:rPr>
          <w:rFonts w:ascii="Times New Roman" w:hAnsi="Times New Roman" w:cs="Times New Roman"/>
          <w:color w:val="auto"/>
          <w:sz w:val="28"/>
          <w:szCs w:val="28"/>
        </w:rPr>
      </w:pPr>
    </w:p>
    <w:p w14:paraId="345F0BBF" w14:textId="77777777" w:rsidR="00F50B8D" w:rsidRPr="008C67B8" w:rsidRDefault="00000000">
      <w:pPr>
        <w:spacing w:after="120"/>
        <w:rPr>
          <w:rFonts w:ascii="Times New Roman" w:hAnsi="Times New Roman" w:cs="Times New Roman"/>
          <w:color w:val="auto"/>
          <w:sz w:val="28"/>
          <w:szCs w:val="28"/>
        </w:rPr>
      </w:pPr>
      <w:r w:rsidRPr="008C67B8">
        <w:rPr>
          <w:rFonts w:ascii="Times New Roman" w:hAnsi="Times New Roman" w:cs="Times New Roman"/>
          <w:color w:val="auto"/>
          <w:sz w:val="28"/>
          <w:szCs w:val="28"/>
        </w:rPr>
        <w:t>Gợi ý: Sử dụng Phép tính lũy thừa.</w:t>
      </w:r>
    </w:p>
    <w:p w14:paraId="6740F9FF" w14:textId="263657C9"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21. BƯỚC NHẢY</w:t>
      </w:r>
      <w:r w:rsidR="00F26C6B">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Xét việc di chuyển từ điểm nguyên này đến điểm nguyên khác trên đường thẳng theo quy tắc sau:Yêu cầu: Cho hai số nguyên x và y. Hãy xác định số bước đi tối thiểu đi từ x đến y với bước đi đầu và bước đi cuối cùng đều có độ dài 1.</w:t>
      </w:r>
      <w:r w:rsidRPr="008C67B8">
        <w:rPr>
          <w:rFonts w:ascii="Times New Roman" w:hAnsi="Times New Roman" w:cs="Times New Roman"/>
          <w:color w:val="auto"/>
          <w:sz w:val="28"/>
          <w:szCs w:val="28"/>
        </w:rPr>
        <w:br/>
        <w:t>Ví dụ, với x = 45, y = 50 số bước đi tối thiểu là 4: 45 → 46 → 48 → 49 → 50.</w:t>
      </w:r>
    </w:p>
    <w:p w14:paraId="42C39549"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Bắt đầu từ điểm có tọa độ nguyên;</w:t>
      </w:r>
    </w:p>
    <w:p w14:paraId="6442EFB4"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Từ điểm hiện tại với bước đi không âm, độ dài bằng bước đi trước hoặc khác ±1 đơn vị.</w:t>
      </w:r>
    </w:p>
    <w:p w14:paraId="76F2B297"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p>
    <w:p w14:paraId="57BA41C4"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Dòng đầu tiên chứa số nguyên T là số lượng test (1 ≤ T ≤ 10⁶);</w:t>
      </w:r>
    </w:p>
    <w:p w14:paraId="1F79E03C" w14:textId="77777777" w:rsidR="00F50B8D" w:rsidRPr="008C67B8" w:rsidRDefault="00000000">
      <w:pPr>
        <w:pStyle w:val="ListBullet"/>
        <w:spacing w:before="40" w:after="40"/>
        <w:rPr>
          <w:rFonts w:ascii="Times New Roman" w:hAnsi="Times New Roman" w:cs="Times New Roman"/>
          <w:color w:val="auto"/>
          <w:sz w:val="28"/>
          <w:szCs w:val="28"/>
        </w:rPr>
      </w:pPr>
      <w:r w:rsidRPr="008C67B8">
        <w:rPr>
          <w:rFonts w:ascii="Times New Roman" w:hAnsi="Times New Roman" w:cs="Times New Roman"/>
          <w:color w:val="auto"/>
          <w:sz w:val="28"/>
          <w:szCs w:val="28"/>
        </w:rPr>
        <w:t>T dòng sau, mỗi dòng chứa hai số nguyên x, y (0 ≤ x, y ≤ 2³¹).</w:t>
      </w:r>
    </w:p>
    <w:p w14:paraId="219C2415"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kết quả của mỗi test trên một dòng.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2C3CE4DD" w14:textId="77777777" w:rsidTr="00F26C6B">
        <w:trPr>
          <w:jc w:val="center"/>
        </w:trPr>
        <w:tc>
          <w:tcPr>
            <w:tcW w:w="4320" w:type="dxa"/>
            <w:tcMar>
              <w:top w:w="120" w:type="dxa"/>
              <w:left w:w="150" w:type="dxa"/>
              <w:bottom w:w="120" w:type="dxa"/>
              <w:right w:w="150" w:type="dxa"/>
            </w:tcMar>
          </w:tcPr>
          <w:p w14:paraId="7E20FBA3"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52629D64" w14:textId="77777777" w:rsidR="00F50B8D" w:rsidRPr="008C67B8" w:rsidRDefault="00000000" w:rsidP="00F26C6B">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30CFFEDA" w14:textId="77777777" w:rsidTr="00F26C6B">
        <w:trPr>
          <w:jc w:val="center"/>
        </w:trPr>
        <w:tc>
          <w:tcPr>
            <w:tcW w:w="4320" w:type="dxa"/>
            <w:tcMar>
              <w:top w:w="100" w:type="dxa"/>
              <w:left w:w="150" w:type="dxa"/>
              <w:bottom w:w="100" w:type="dxa"/>
              <w:right w:w="150" w:type="dxa"/>
            </w:tcMar>
          </w:tcPr>
          <w:p w14:paraId="3724BC7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4</w:t>
            </w:r>
            <w:r w:rsidRPr="008C67B8">
              <w:rPr>
                <w:rFonts w:ascii="Times New Roman" w:hAnsi="Times New Roman" w:cs="Times New Roman"/>
                <w:color w:val="auto"/>
                <w:sz w:val="28"/>
                <w:szCs w:val="28"/>
              </w:rPr>
              <w:br/>
              <w:t>1 10</w:t>
            </w:r>
            <w:r w:rsidRPr="008C67B8">
              <w:rPr>
                <w:rFonts w:ascii="Times New Roman" w:hAnsi="Times New Roman" w:cs="Times New Roman"/>
                <w:color w:val="auto"/>
                <w:sz w:val="28"/>
                <w:szCs w:val="28"/>
              </w:rPr>
              <w:br/>
              <w:t>45 48</w:t>
            </w:r>
            <w:r w:rsidRPr="008C67B8">
              <w:rPr>
                <w:rFonts w:ascii="Times New Roman" w:hAnsi="Times New Roman" w:cs="Times New Roman"/>
                <w:color w:val="auto"/>
                <w:sz w:val="28"/>
                <w:szCs w:val="28"/>
              </w:rPr>
              <w:br/>
              <w:t>45 49</w:t>
            </w:r>
            <w:r w:rsidRPr="008C67B8">
              <w:rPr>
                <w:rFonts w:ascii="Times New Roman" w:hAnsi="Times New Roman" w:cs="Times New Roman"/>
                <w:color w:val="auto"/>
                <w:sz w:val="28"/>
                <w:szCs w:val="28"/>
              </w:rPr>
              <w:br/>
              <w:t>45 50</w:t>
            </w:r>
          </w:p>
        </w:tc>
        <w:tc>
          <w:tcPr>
            <w:tcW w:w="5040" w:type="dxa"/>
            <w:tcMar>
              <w:top w:w="100" w:type="dxa"/>
              <w:left w:w="150" w:type="dxa"/>
              <w:bottom w:w="100" w:type="dxa"/>
              <w:right w:w="150" w:type="dxa"/>
            </w:tcMar>
          </w:tcPr>
          <w:p w14:paraId="175EF454"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r w:rsidRPr="008C67B8">
              <w:rPr>
                <w:rFonts w:ascii="Times New Roman" w:hAnsi="Times New Roman" w:cs="Times New Roman"/>
                <w:color w:val="auto"/>
                <w:sz w:val="28"/>
                <w:szCs w:val="28"/>
              </w:rPr>
              <w:br/>
              <w:t>3</w:t>
            </w:r>
            <w:r w:rsidRPr="008C67B8">
              <w:rPr>
                <w:rFonts w:ascii="Times New Roman" w:hAnsi="Times New Roman" w:cs="Times New Roman"/>
                <w:color w:val="auto"/>
                <w:sz w:val="28"/>
                <w:szCs w:val="28"/>
              </w:rPr>
              <w:br/>
              <w:t>3</w:t>
            </w:r>
            <w:r w:rsidRPr="008C67B8">
              <w:rPr>
                <w:rFonts w:ascii="Times New Roman" w:hAnsi="Times New Roman" w:cs="Times New Roman"/>
                <w:color w:val="auto"/>
                <w:sz w:val="28"/>
                <w:szCs w:val="28"/>
              </w:rPr>
              <w:br/>
              <w:t>4</w:t>
            </w:r>
          </w:p>
        </w:tc>
      </w:tr>
    </w:tbl>
    <w:p w14:paraId="3670BDD9" w14:textId="77777777" w:rsidR="00F50B8D" w:rsidRPr="008C67B8" w:rsidRDefault="00F50B8D">
      <w:pPr>
        <w:spacing w:after="120"/>
        <w:rPr>
          <w:rFonts w:ascii="Times New Roman" w:hAnsi="Times New Roman" w:cs="Times New Roman"/>
          <w:color w:val="auto"/>
          <w:sz w:val="28"/>
          <w:szCs w:val="28"/>
        </w:rPr>
      </w:pPr>
    </w:p>
    <w:p w14:paraId="04F41718" w14:textId="691288F6" w:rsidR="00F50B8D" w:rsidRPr="008C67B8" w:rsidRDefault="00000000" w:rsidP="00F26C6B">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22. DÃY CHIA HẾT</w:t>
      </w:r>
      <w:r w:rsidR="00F26C6B">
        <w:rPr>
          <w:rFonts w:ascii="Times New Roman" w:hAnsi="Times New Roman" w:cs="Times New Roman"/>
          <w:color w:val="auto"/>
          <w:sz w:val="28"/>
          <w:szCs w:val="28"/>
        </w:rPr>
        <w:t xml:space="preserve">: </w:t>
      </w:r>
      <w:r w:rsidRPr="008C67B8">
        <w:rPr>
          <w:rFonts w:ascii="Times New Roman" w:hAnsi="Times New Roman" w:cs="Times New Roman"/>
          <w:color w:val="auto"/>
          <w:sz w:val="28"/>
          <w:szCs w:val="28"/>
        </w:rPr>
        <w:t>Xét các số tự nhiên bắt đầu từ 1 và lần lượt chọn các số cho dãy A theo quy tắc: Chọn một số chia hết cho 1, sau đó là hai số chia hết cho 2, tiếp theo là 3 số chia hết cho 3, 4 số chia hết cho 4, 5 số chia hết cho 5, ...</w:t>
      </w:r>
      <w:r w:rsidRPr="008C67B8">
        <w:rPr>
          <w:rFonts w:ascii="Times New Roman" w:hAnsi="Times New Roman" w:cs="Times New Roman"/>
          <w:color w:val="auto"/>
          <w:sz w:val="28"/>
          <w:szCs w:val="28"/>
        </w:rPr>
        <w:br/>
        <w:t>Như vậy các số đầu tiên của dãy A là: 1, 2, 4, 6, 9, 12, 16, 20, 24, 28, 30, 35, 40, 45, ...</w:t>
      </w:r>
      <w:r w:rsidRPr="008C67B8">
        <w:rPr>
          <w:rFonts w:ascii="Times New Roman" w:hAnsi="Times New Roman" w:cs="Times New Roman"/>
          <w:color w:val="auto"/>
          <w:sz w:val="28"/>
          <w:szCs w:val="28"/>
        </w:rPr>
        <w:br/>
        <w:t>Yêu cầu: Cho số tự nhiên N. Hãy xác định số thứ N của dãy số trên?</w:t>
      </w:r>
    </w:p>
    <w:p w14:paraId="23269F1B"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số N (1 ≤ N ≤ 5 × 10⁶).</w:t>
      </w:r>
    </w:p>
    <w:p w14:paraId="1BB288CE" w14:textId="77777777" w:rsidR="00F50B8D" w:rsidRPr="008C67B8" w:rsidRDefault="00000000" w:rsidP="00B764D7">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số thứ N tìm được.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438D10AB" w14:textId="77777777" w:rsidTr="00B764D7">
        <w:trPr>
          <w:jc w:val="center"/>
        </w:trPr>
        <w:tc>
          <w:tcPr>
            <w:tcW w:w="4320" w:type="dxa"/>
            <w:tcMar>
              <w:top w:w="120" w:type="dxa"/>
              <w:left w:w="150" w:type="dxa"/>
              <w:bottom w:w="120" w:type="dxa"/>
              <w:right w:w="150" w:type="dxa"/>
            </w:tcMar>
          </w:tcPr>
          <w:p w14:paraId="2B3710F1"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7A91B9AD"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085DC8B5" w14:textId="77777777" w:rsidTr="00B764D7">
        <w:trPr>
          <w:jc w:val="center"/>
        </w:trPr>
        <w:tc>
          <w:tcPr>
            <w:tcW w:w="4320" w:type="dxa"/>
            <w:tcMar>
              <w:top w:w="100" w:type="dxa"/>
              <w:left w:w="150" w:type="dxa"/>
              <w:bottom w:w="100" w:type="dxa"/>
              <w:right w:w="150" w:type="dxa"/>
            </w:tcMar>
          </w:tcPr>
          <w:p w14:paraId="15C53C7A"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p>
        </w:tc>
        <w:tc>
          <w:tcPr>
            <w:tcW w:w="5040" w:type="dxa"/>
            <w:tcMar>
              <w:top w:w="100" w:type="dxa"/>
              <w:left w:w="150" w:type="dxa"/>
              <w:bottom w:w="100" w:type="dxa"/>
              <w:right w:w="150" w:type="dxa"/>
            </w:tcMar>
          </w:tcPr>
          <w:p w14:paraId="4AADCB51"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9</w:t>
            </w:r>
          </w:p>
        </w:tc>
      </w:tr>
      <w:tr w:rsidR="00F50B8D" w:rsidRPr="008C67B8" w14:paraId="3A9F0A97" w14:textId="77777777" w:rsidTr="00B764D7">
        <w:trPr>
          <w:jc w:val="center"/>
        </w:trPr>
        <w:tc>
          <w:tcPr>
            <w:tcW w:w="4320" w:type="dxa"/>
            <w:tcMar>
              <w:top w:w="100" w:type="dxa"/>
              <w:left w:w="150" w:type="dxa"/>
              <w:bottom w:w="100" w:type="dxa"/>
              <w:right w:w="150" w:type="dxa"/>
            </w:tcMar>
          </w:tcPr>
          <w:p w14:paraId="10E978E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10</w:t>
            </w:r>
          </w:p>
        </w:tc>
        <w:tc>
          <w:tcPr>
            <w:tcW w:w="5040" w:type="dxa"/>
            <w:tcMar>
              <w:top w:w="100" w:type="dxa"/>
              <w:left w:w="150" w:type="dxa"/>
              <w:bottom w:w="100" w:type="dxa"/>
              <w:right w:w="150" w:type="dxa"/>
            </w:tcMar>
          </w:tcPr>
          <w:p w14:paraId="67D03C1D"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28</w:t>
            </w:r>
          </w:p>
        </w:tc>
      </w:tr>
      <w:tr w:rsidR="00F50B8D" w:rsidRPr="008C67B8" w14:paraId="74BA4487" w14:textId="77777777" w:rsidTr="00B764D7">
        <w:trPr>
          <w:jc w:val="center"/>
        </w:trPr>
        <w:tc>
          <w:tcPr>
            <w:tcW w:w="4320" w:type="dxa"/>
            <w:tcMar>
              <w:top w:w="100" w:type="dxa"/>
              <w:left w:w="150" w:type="dxa"/>
              <w:bottom w:w="100" w:type="dxa"/>
              <w:right w:w="150" w:type="dxa"/>
            </w:tcMar>
          </w:tcPr>
          <w:p w14:paraId="0266057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15</w:t>
            </w:r>
          </w:p>
        </w:tc>
        <w:tc>
          <w:tcPr>
            <w:tcW w:w="5040" w:type="dxa"/>
            <w:tcMar>
              <w:top w:w="100" w:type="dxa"/>
              <w:left w:w="150" w:type="dxa"/>
              <w:bottom w:w="100" w:type="dxa"/>
              <w:right w:w="150" w:type="dxa"/>
            </w:tcMar>
          </w:tcPr>
          <w:p w14:paraId="1EEC926E"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50</w:t>
            </w:r>
          </w:p>
        </w:tc>
      </w:tr>
    </w:tbl>
    <w:p w14:paraId="28E3D339" w14:textId="77777777" w:rsidR="00F50B8D" w:rsidRPr="008C67B8" w:rsidRDefault="00F50B8D">
      <w:pPr>
        <w:spacing w:after="120"/>
        <w:rPr>
          <w:rFonts w:ascii="Times New Roman" w:hAnsi="Times New Roman" w:cs="Times New Roman"/>
          <w:color w:val="auto"/>
          <w:sz w:val="28"/>
          <w:szCs w:val="28"/>
        </w:rPr>
      </w:pPr>
    </w:p>
    <w:p w14:paraId="77405DE2" w14:textId="0038CCDB" w:rsidR="00F50B8D" w:rsidRPr="008C67B8" w:rsidRDefault="00000000" w:rsidP="00B764D7">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23. HỆ HEXA</w:t>
      </w:r>
      <w:r w:rsidR="00B764D7">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Hệ cơ số 16 (Hexa) sử dụng các ký tự: 0, 1, ..., 9, A, ..., F. Xét tập H gồm các số ở hệ cơ số Hexa, không quá 8 ký tự, trong mỗi số không có ký tự nào giống nhau và không có chữ số 0 không có nghĩa ở đầu. Số lớn nhất trong tập này là FEDCBA98, số lớn thứ 2 là FEDCBA97...</w:t>
      </w:r>
      <w:r w:rsidRPr="008C67B8">
        <w:rPr>
          <w:rFonts w:ascii="Times New Roman" w:hAnsi="Times New Roman" w:cs="Times New Roman"/>
          <w:color w:val="auto"/>
          <w:sz w:val="28"/>
          <w:szCs w:val="28"/>
        </w:rPr>
        <w:br/>
        <w:t>Yêu cầu: Cho số nguyên N và một số X thuộc hệ cơ số Hexa thuộc tập H. Nếu K là số thứ tự của X sắp theo thứ tự giảm dần, hãy xác định số có số thứ tự là K + N.</w:t>
      </w:r>
    </w:p>
    <w:p w14:paraId="7B5EA654"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nhiều dòng, mỗi dòng ghi hai số N, X (-10⁵ ≤ N ≤ 10⁵; N ≠ 0).</w:t>
      </w:r>
    </w:p>
    <w:p w14:paraId="791FCED6"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các số ở hệ Hexa tìm được, mỗi số trên một dòng.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6D6241BF" w14:textId="77777777" w:rsidTr="00B764D7">
        <w:trPr>
          <w:jc w:val="center"/>
        </w:trPr>
        <w:tc>
          <w:tcPr>
            <w:tcW w:w="4320" w:type="dxa"/>
            <w:tcMar>
              <w:top w:w="120" w:type="dxa"/>
              <w:left w:w="150" w:type="dxa"/>
              <w:bottom w:w="120" w:type="dxa"/>
              <w:right w:w="150" w:type="dxa"/>
            </w:tcMar>
          </w:tcPr>
          <w:p w14:paraId="544EDE5A"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70B51136"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25497F1E" w14:textId="77777777" w:rsidTr="00B764D7">
        <w:trPr>
          <w:jc w:val="center"/>
        </w:trPr>
        <w:tc>
          <w:tcPr>
            <w:tcW w:w="4320" w:type="dxa"/>
            <w:tcMar>
              <w:top w:w="100" w:type="dxa"/>
              <w:left w:w="150" w:type="dxa"/>
              <w:bottom w:w="100" w:type="dxa"/>
              <w:right w:w="150" w:type="dxa"/>
            </w:tcMar>
          </w:tcPr>
          <w:p w14:paraId="6D812369"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3 FEDCBA95</w:t>
            </w:r>
            <w:r w:rsidRPr="008C67B8">
              <w:rPr>
                <w:rFonts w:ascii="Times New Roman" w:hAnsi="Times New Roman" w:cs="Times New Roman"/>
                <w:color w:val="auto"/>
                <w:sz w:val="28"/>
                <w:szCs w:val="28"/>
              </w:rPr>
              <w:br/>
              <w:t>-2 FEDCBA94</w:t>
            </w:r>
          </w:p>
        </w:tc>
        <w:tc>
          <w:tcPr>
            <w:tcW w:w="5040" w:type="dxa"/>
            <w:tcMar>
              <w:top w:w="100" w:type="dxa"/>
              <w:left w:w="150" w:type="dxa"/>
              <w:bottom w:w="100" w:type="dxa"/>
              <w:right w:w="150" w:type="dxa"/>
            </w:tcMar>
          </w:tcPr>
          <w:p w14:paraId="0E386A0F"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FEDCBA92</w:t>
            </w:r>
            <w:r w:rsidRPr="008C67B8">
              <w:rPr>
                <w:rFonts w:ascii="Times New Roman" w:hAnsi="Times New Roman" w:cs="Times New Roman"/>
                <w:color w:val="auto"/>
                <w:sz w:val="28"/>
                <w:szCs w:val="28"/>
              </w:rPr>
              <w:br/>
              <w:t>FEDCBA96</w:t>
            </w:r>
          </w:p>
        </w:tc>
      </w:tr>
    </w:tbl>
    <w:p w14:paraId="0F9E682F" w14:textId="77777777" w:rsidR="00F50B8D" w:rsidRPr="008C67B8" w:rsidRDefault="00F50B8D">
      <w:pPr>
        <w:spacing w:after="120"/>
        <w:rPr>
          <w:rFonts w:ascii="Times New Roman" w:hAnsi="Times New Roman" w:cs="Times New Roman"/>
          <w:color w:val="auto"/>
          <w:sz w:val="28"/>
          <w:szCs w:val="28"/>
        </w:rPr>
      </w:pPr>
    </w:p>
    <w:p w14:paraId="70EA895E" w14:textId="600D1928" w:rsidR="00F50B8D" w:rsidRPr="008C67B8" w:rsidRDefault="00000000" w:rsidP="00B764D7">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24. ƯỚC CHUNG LỚN NHẤT</w:t>
      </w:r>
      <w:r w:rsidR="00B764D7">
        <w:rPr>
          <w:rFonts w:ascii="Times New Roman" w:hAnsi="Times New Roman" w:cs="Times New Roman"/>
          <w:b/>
          <w:color w:val="auto"/>
          <w:sz w:val="28"/>
          <w:szCs w:val="28"/>
        </w:rPr>
        <w:t xml:space="preserve">: </w:t>
      </w:r>
      <w:r w:rsidR="00B764D7" w:rsidRPr="00B764D7">
        <w:rPr>
          <w:rFonts w:ascii="Times New Roman" w:hAnsi="Times New Roman" w:cs="Times New Roman"/>
          <w:bCs/>
          <w:color w:val="auto"/>
          <w:sz w:val="28"/>
          <w:szCs w:val="28"/>
        </w:rPr>
        <w:t>C</w:t>
      </w:r>
      <w:r w:rsidRPr="008C67B8">
        <w:rPr>
          <w:rFonts w:ascii="Times New Roman" w:hAnsi="Times New Roman" w:cs="Times New Roman"/>
          <w:color w:val="auto"/>
          <w:sz w:val="28"/>
          <w:szCs w:val="28"/>
        </w:rPr>
        <w:t>ho số nguyên dương n. Tìm giá trị lớn nhất của UCLN(a, b) biết: a, b nguyên dương và a + b = n.</w:t>
      </w:r>
    </w:p>
    <w:p w14:paraId="70A4CBB0"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Một dòng duy nhất chứa số nguyên dương n (2 ≤ n ≤ 10⁹).</w:t>
      </w:r>
    </w:p>
    <w:p w14:paraId="7D27188B"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Giá trị lớn nhất của UCLN(a, b) tìm được.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728"/>
        <w:gridCol w:w="4752"/>
      </w:tblGrid>
      <w:tr w:rsidR="00F50B8D" w:rsidRPr="008C67B8" w14:paraId="0B94E8B7" w14:textId="77777777" w:rsidTr="00B764D7">
        <w:trPr>
          <w:jc w:val="center"/>
        </w:trPr>
        <w:tc>
          <w:tcPr>
            <w:tcW w:w="2880" w:type="dxa"/>
            <w:tcMar>
              <w:top w:w="120" w:type="dxa"/>
              <w:left w:w="150" w:type="dxa"/>
              <w:bottom w:w="120" w:type="dxa"/>
              <w:right w:w="150" w:type="dxa"/>
            </w:tcMar>
          </w:tcPr>
          <w:p w14:paraId="5FE58534"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lastRenderedPageBreak/>
              <w:t>INPUT</w:t>
            </w:r>
          </w:p>
        </w:tc>
        <w:tc>
          <w:tcPr>
            <w:tcW w:w="1728" w:type="dxa"/>
            <w:tcMar>
              <w:top w:w="120" w:type="dxa"/>
              <w:left w:w="150" w:type="dxa"/>
              <w:bottom w:w="120" w:type="dxa"/>
              <w:right w:w="150" w:type="dxa"/>
            </w:tcMar>
          </w:tcPr>
          <w:p w14:paraId="03340DB6"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c>
          <w:tcPr>
            <w:tcW w:w="4752" w:type="dxa"/>
            <w:tcMar>
              <w:top w:w="120" w:type="dxa"/>
              <w:left w:w="150" w:type="dxa"/>
              <w:bottom w:w="120" w:type="dxa"/>
              <w:right w:w="150" w:type="dxa"/>
            </w:tcMar>
          </w:tcPr>
          <w:p w14:paraId="7EFEAF38"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GIẢI THÍCH</w:t>
            </w:r>
          </w:p>
        </w:tc>
      </w:tr>
      <w:tr w:rsidR="00F50B8D" w:rsidRPr="008C67B8" w14:paraId="3029572F" w14:textId="77777777" w:rsidTr="00B764D7">
        <w:trPr>
          <w:jc w:val="center"/>
        </w:trPr>
        <w:tc>
          <w:tcPr>
            <w:tcW w:w="2880" w:type="dxa"/>
            <w:tcMar>
              <w:top w:w="100" w:type="dxa"/>
              <w:left w:w="150" w:type="dxa"/>
              <w:bottom w:w="100" w:type="dxa"/>
              <w:right w:w="150" w:type="dxa"/>
            </w:tcMar>
          </w:tcPr>
          <w:p w14:paraId="6AB07823"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15</w:t>
            </w:r>
          </w:p>
        </w:tc>
        <w:tc>
          <w:tcPr>
            <w:tcW w:w="1728" w:type="dxa"/>
            <w:tcMar>
              <w:top w:w="100" w:type="dxa"/>
              <w:left w:w="150" w:type="dxa"/>
              <w:bottom w:w="100" w:type="dxa"/>
              <w:right w:w="150" w:type="dxa"/>
            </w:tcMar>
          </w:tcPr>
          <w:p w14:paraId="0EFDD7BF"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5</w:t>
            </w:r>
          </w:p>
        </w:tc>
        <w:tc>
          <w:tcPr>
            <w:tcW w:w="4752" w:type="dxa"/>
            <w:tcMar>
              <w:top w:w="100" w:type="dxa"/>
              <w:left w:w="150" w:type="dxa"/>
              <w:bottom w:w="100" w:type="dxa"/>
              <w:right w:w="150" w:type="dxa"/>
            </w:tcMar>
          </w:tcPr>
          <w:p w14:paraId="3B4A659F"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Giá trị lớn nhất của d = 5, khi đó a = 10, b = 5.</w:t>
            </w:r>
          </w:p>
        </w:tc>
      </w:tr>
    </w:tbl>
    <w:p w14:paraId="3D02786C" w14:textId="77777777" w:rsidR="00F50B8D" w:rsidRPr="008C67B8" w:rsidRDefault="00F50B8D">
      <w:pPr>
        <w:spacing w:after="120"/>
        <w:rPr>
          <w:rFonts w:ascii="Times New Roman" w:hAnsi="Times New Roman" w:cs="Times New Roman"/>
          <w:color w:val="auto"/>
          <w:sz w:val="28"/>
          <w:szCs w:val="28"/>
        </w:rPr>
      </w:pPr>
    </w:p>
    <w:p w14:paraId="173736E6" w14:textId="4AFA602E" w:rsidR="00F50B8D" w:rsidRPr="008C67B8" w:rsidRDefault="00000000" w:rsidP="00B764D7">
      <w:pPr>
        <w:keepNext/>
        <w:spacing w:before="280" w:after="120"/>
        <w:rPr>
          <w:rFonts w:ascii="Times New Roman" w:hAnsi="Times New Roman" w:cs="Times New Roman"/>
          <w:color w:val="auto"/>
          <w:sz w:val="28"/>
          <w:szCs w:val="28"/>
        </w:rPr>
      </w:pPr>
      <w:r w:rsidRPr="008C67B8">
        <w:rPr>
          <w:rFonts w:ascii="Times New Roman" w:hAnsi="Times New Roman" w:cs="Times New Roman"/>
          <w:b/>
          <w:color w:val="auto"/>
          <w:sz w:val="28"/>
          <w:szCs w:val="28"/>
        </w:rPr>
        <w:t>25. TÌM SỐ #2</w:t>
      </w:r>
      <w:r w:rsidR="00B764D7">
        <w:rPr>
          <w:rFonts w:ascii="Times New Roman" w:hAnsi="Times New Roman" w:cs="Times New Roman"/>
          <w:b/>
          <w:color w:val="auto"/>
          <w:sz w:val="28"/>
          <w:szCs w:val="28"/>
        </w:rPr>
        <w:t xml:space="preserve">: </w:t>
      </w:r>
      <w:r w:rsidRPr="008C67B8">
        <w:rPr>
          <w:rFonts w:ascii="Times New Roman" w:hAnsi="Times New Roman" w:cs="Times New Roman"/>
          <w:color w:val="auto"/>
          <w:sz w:val="28"/>
          <w:szCs w:val="28"/>
        </w:rPr>
        <w:t>Cho ba số nguyên dương a, b, c. Tìm số m nhỏ nhất sao cho số (a + b + m) là bội của c.</w:t>
      </w:r>
    </w:p>
    <w:p w14:paraId="3C41C1D7"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INPUT: </w:t>
      </w:r>
      <w:r w:rsidRPr="008C67B8">
        <w:rPr>
          <w:rFonts w:ascii="Times New Roman" w:hAnsi="Times New Roman" w:cs="Times New Roman"/>
          <w:color w:val="auto"/>
          <w:sz w:val="28"/>
          <w:szCs w:val="28"/>
        </w:rPr>
        <w:t>Gồm một dòng chứa ba số nguyên dương a, b, c (a, b ≤ 10⁹; c ≤ 10⁸).</w:t>
      </w:r>
    </w:p>
    <w:p w14:paraId="41B62CFF" w14:textId="77777777" w:rsidR="00F50B8D" w:rsidRPr="008C67B8" w:rsidRDefault="00000000">
      <w:pPr>
        <w:spacing w:before="40" w:after="40"/>
        <w:rPr>
          <w:rFonts w:ascii="Times New Roman" w:hAnsi="Times New Roman" w:cs="Times New Roman"/>
          <w:color w:val="auto"/>
          <w:sz w:val="28"/>
          <w:szCs w:val="28"/>
        </w:rPr>
      </w:pPr>
      <w:r w:rsidRPr="008C67B8">
        <w:rPr>
          <w:rFonts w:ascii="Times New Roman" w:hAnsi="Times New Roman" w:cs="Times New Roman"/>
          <w:b/>
          <w:color w:val="auto"/>
          <w:sz w:val="28"/>
          <w:szCs w:val="28"/>
        </w:rPr>
        <w:t xml:space="preserve">OUTPUT: </w:t>
      </w:r>
      <w:r w:rsidRPr="008C67B8">
        <w:rPr>
          <w:rFonts w:ascii="Times New Roman" w:hAnsi="Times New Roman" w:cs="Times New Roman"/>
          <w:color w:val="auto"/>
          <w:sz w:val="28"/>
          <w:szCs w:val="28"/>
        </w:rPr>
        <w:t>Ghi ra giá trị số m tìm được (m là số nguyên không âm).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040"/>
      </w:tblGrid>
      <w:tr w:rsidR="00F50B8D" w:rsidRPr="008C67B8" w14:paraId="271F110E" w14:textId="77777777" w:rsidTr="00B764D7">
        <w:trPr>
          <w:jc w:val="center"/>
        </w:trPr>
        <w:tc>
          <w:tcPr>
            <w:tcW w:w="4320" w:type="dxa"/>
            <w:tcMar>
              <w:top w:w="120" w:type="dxa"/>
              <w:left w:w="150" w:type="dxa"/>
              <w:bottom w:w="120" w:type="dxa"/>
              <w:right w:w="150" w:type="dxa"/>
            </w:tcMar>
          </w:tcPr>
          <w:p w14:paraId="04E90EF4"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INPUT</w:t>
            </w:r>
          </w:p>
        </w:tc>
        <w:tc>
          <w:tcPr>
            <w:tcW w:w="5040" w:type="dxa"/>
            <w:tcMar>
              <w:top w:w="120" w:type="dxa"/>
              <w:left w:w="150" w:type="dxa"/>
              <w:bottom w:w="120" w:type="dxa"/>
              <w:right w:w="150" w:type="dxa"/>
            </w:tcMar>
          </w:tcPr>
          <w:p w14:paraId="7BEF51B9" w14:textId="77777777" w:rsidR="00F50B8D" w:rsidRPr="008C67B8" w:rsidRDefault="00000000" w:rsidP="00B764D7">
            <w:pPr>
              <w:jc w:val="center"/>
              <w:rPr>
                <w:rFonts w:ascii="Times New Roman" w:hAnsi="Times New Roman" w:cs="Times New Roman"/>
                <w:color w:val="auto"/>
                <w:sz w:val="28"/>
                <w:szCs w:val="28"/>
              </w:rPr>
            </w:pPr>
            <w:r w:rsidRPr="008C67B8">
              <w:rPr>
                <w:rFonts w:ascii="Times New Roman" w:hAnsi="Times New Roman" w:cs="Times New Roman"/>
                <w:b/>
                <w:color w:val="auto"/>
                <w:sz w:val="28"/>
                <w:szCs w:val="28"/>
              </w:rPr>
              <w:t>OUTPUT</w:t>
            </w:r>
          </w:p>
        </w:tc>
      </w:tr>
      <w:tr w:rsidR="00F50B8D" w:rsidRPr="008C67B8" w14:paraId="34ED8DCB" w14:textId="77777777" w:rsidTr="00B764D7">
        <w:trPr>
          <w:jc w:val="center"/>
        </w:trPr>
        <w:tc>
          <w:tcPr>
            <w:tcW w:w="4320" w:type="dxa"/>
            <w:tcMar>
              <w:top w:w="100" w:type="dxa"/>
              <w:left w:w="150" w:type="dxa"/>
              <w:bottom w:w="100" w:type="dxa"/>
              <w:right w:w="150" w:type="dxa"/>
            </w:tcMar>
          </w:tcPr>
          <w:p w14:paraId="6DDE20D2"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2019 3 8</w:t>
            </w:r>
          </w:p>
        </w:tc>
        <w:tc>
          <w:tcPr>
            <w:tcW w:w="5040" w:type="dxa"/>
            <w:tcMar>
              <w:top w:w="100" w:type="dxa"/>
              <w:left w:w="150" w:type="dxa"/>
              <w:bottom w:w="100" w:type="dxa"/>
              <w:right w:w="150" w:type="dxa"/>
            </w:tcMar>
          </w:tcPr>
          <w:p w14:paraId="7D9E1737" w14:textId="77777777" w:rsidR="00F50B8D" w:rsidRPr="008C67B8" w:rsidRDefault="00000000">
            <w:pPr>
              <w:rPr>
                <w:rFonts w:ascii="Times New Roman" w:hAnsi="Times New Roman" w:cs="Times New Roman"/>
                <w:color w:val="auto"/>
                <w:sz w:val="28"/>
                <w:szCs w:val="28"/>
              </w:rPr>
            </w:pPr>
            <w:r w:rsidRPr="008C67B8">
              <w:rPr>
                <w:rFonts w:ascii="Times New Roman" w:hAnsi="Times New Roman" w:cs="Times New Roman"/>
                <w:color w:val="auto"/>
                <w:sz w:val="28"/>
                <w:szCs w:val="28"/>
              </w:rPr>
              <w:t>2</w:t>
            </w:r>
          </w:p>
        </w:tc>
      </w:tr>
    </w:tbl>
    <w:p w14:paraId="1865857B" w14:textId="77777777" w:rsidR="00F50B8D" w:rsidRPr="008C67B8" w:rsidRDefault="00F50B8D">
      <w:pPr>
        <w:spacing w:after="120"/>
        <w:rPr>
          <w:rFonts w:ascii="Times New Roman" w:hAnsi="Times New Roman" w:cs="Times New Roman"/>
          <w:color w:val="auto"/>
          <w:sz w:val="28"/>
          <w:szCs w:val="28"/>
        </w:rPr>
      </w:pPr>
    </w:p>
    <w:sectPr w:rsidR="00F50B8D" w:rsidRPr="008C67B8" w:rsidSect="008C67B8">
      <w:footerReference w:type="default" r:id="rId8"/>
      <w:pgSz w:w="12240" w:h="15840"/>
      <w:pgMar w:top="567" w:right="567"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557AD" w14:textId="77777777" w:rsidR="00F20678" w:rsidRDefault="00F20678" w:rsidP="00B764D7">
      <w:pPr>
        <w:spacing w:after="0" w:line="240" w:lineRule="auto"/>
      </w:pPr>
      <w:r>
        <w:separator/>
      </w:r>
    </w:p>
  </w:endnote>
  <w:endnote w:type="continuationSeparator" w:id="0">
    <w:p w14:paraId="6F9B7D17" w14:textId="77777777" w:rsidR="00F20678" w:rsidRDefault="00F20678" w:rsidP="00B76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400484"/>
      <w:docPartObj>
        <w:docPartGallery w:val="Page Numbers (Bottom of Page)"/>
        <w:docPartUnique/>
      </w:docPartObj>
    </w:sdtPr>
    <w:sdtEndPr>
      <w:rPr>
        <w:rFonts w:ascii="Times New Roman" w:hAnsi="Times New Roman" w:cs="Times New Roman"/>
        <w:noProof/>
        <w:sz w:val="24"/>
        <w:szCs w:val="24"/>
      </w:rPr>
    </w:sdtEndPr>
    <w:sdtContent>
      <w:p w14:paraId="49B3780E" w14:textId="1F6F5FF1" w:rsidR="00B764D7" w:rsidRPr="00B764D7" w:rsidRDefault="00B764D7">
        <w:pPr>
          <w:pStyle w:val="Footer"/>
          <w:jc w:val="center"/>
          <w:rPr>
            <w:rFonts w:ascii="Times New Roman" w:hAnsi="Times New Roman" w:cs="Times New Roman"/>
            <w:sz w:val="24"/>
            <w:szCs w:val="24"/>
          </w:rPr>
        </w:pPr>
        <w:r w:rsidRPr="00B764D7">
          <w:rPr>
            <w:rFonts w:ascii="Times New Roman" w:hAnsi="Times New Roman" w:cs="Times New Roman"/>
            <w:sz w:val="24"/>
            <w:szCs w:val="24"/>
          </w:rPr>
          <w:fldChar w:fldCharType="begin"/>
        </w:r>
        <w:r w:rsidRPr="00B764D7">
          <w:rPr>
            <w:rFonts w:ascii="Times New Roman" w:hAnsi="Times New Roman" w:cs="Times New Roman"/>
            <w:sz w:val="24"/>
            <w:szCs w:val="24"/>
          </w:rPr>
          <w:instrText xml:space="preserve"> PAGE   \* MERGEFORMAT </w:instrText>
        </w:r>
        <w:r w:rsidRPr="00B764D7">
          <w:rPr>
            <w:rFonts w:ascii="Times New Roman" w:hAnsi="Times New Roman" w:cs="Times New Roman"/>
            <w:sz w:val="24"/>
            <w:szCs w:val="24"/>
          </w:rPr>
          <w:fldChar w:fldCharType="separate"/>
        </w:r>
        <w:r w:rsidRPr="00B764D7">
          <w:rPr>
            <w:rFonts w:ascii="Times New Roman" w:hAnsi="Times New Roman" w:cs="Times New Roman"/>
            <w:noProof/>
            <w:sz w:val="24"/>
            <w:szCs w:val="24"/>
          </w:rPr>
          <w:t>2</w:t>
        </w:r>
        <w:r w:rsidRPr="00B764D7">
          <w:rPr>
            <w:rFonts w:ascii="Times New Roman" w:hAnsi="Times New Roman" w:cs="Times New Roman"/>
            <w:noProof/>
            <w:sz w:val="24"/>
            <w:szCs w:val="24"/>
          </w:rPr>
          <w:fldChar w:fldCharType="end"/>
        </w:r>
      </w:p>
    </w:sdtContent>
  </w:sdt>
  <w:p w14:paraId="75AD33EC" w14:textId="77777777" w:rsidR="00B764D7" w:rsidRDefault="00B76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4944" w14:textId="77777777" w:rsidR="00F20678" w:rsidRDefault="00F20678" w:rsidP="00B764D7">
      <w:pPr>
        <w:spacing w:after="0" w:line="240" w:lineRule="auto"/>
      </w:pPr>
      <w:r>
        <w:separator/>
      </w:r>
    </w:p>
  </w:footnote>
  <w:footnote w:type="continuationSeparator" w:id="0">
    <w:p w14:paraId="2FFC0C4B" w14:textId="77777777" w:rsidR="00F20678" w:rsidRDefault="00F20678" w:rsidP="00B76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56485">
    <w:abstractNumId w:val="8"/>
  </w:num>
  <w:num w:numId="2" w16cid:durableId="1252734023">
    <w:abstractNumId w:val="6"/>
  </w:num>
  <w:num w:numId="3" w16cid:durableId="1504275495">
    <w:abstractNumId w:val="5"/>
  </w:num>
  <w:num w:numId="4" w16cid:durableId="1341856033">
    <w:abstractNumId w:val="4"/>
  </w:num>
  <w:num w:numId="5" w16cid:durableId="637539107">
    <w:abstractNumId w:val="7"/>
  </w:num>
  <w:num w:numId="6" w16cid:durableId="1365983407">
    <w:abstractNumId w:val="3"/>
  </w:num>
  <w:num w:numId="7" w16cid:durableId="1945915373">
    <w:abstractNumId w:val="2"/>
  </w:num>
  <w:num w:numId="8" w16cid:durableId="109132948">
    <w:abstractNumId w:val="1"/>
  </w:num>
  <w:num w:numId="9" w16cid:durableId="72889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67B8"/>
    <w:rsid w:val="00AA1D8D"/>
    <w:rsid w:val="00B47730"/>
    <w:rsid w:val="00B764D7"/>
    <w:rsid w:val="00CB0664"/>
    <w:rsid w:val="00E861F8"/>
    <w:rsid w:val="00F20678"/>
    <w:rsid w:val="00F26C6B"/>
    <w:rsid w:val="00F50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95342"/>
  <w14:defaultImageDpi w14:val="300"/>
  <w15:docId w15:val="{53FCF63E-9FFA-41B5-89D1-906C731C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2026-09-23T14:22:00Z</dcterms:modified>
  <cp:category/>
</cp:coreProperties>
</file>